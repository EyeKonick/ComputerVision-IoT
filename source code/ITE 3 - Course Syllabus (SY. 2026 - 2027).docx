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BF23B" w14:textId="77777777" w:rsidR="0044065C" w:rsidRPr="004F7B62" w:rsidRDefault="00592E69" w:rsidP="00C405F4">
      <w:pPr>
        <w:tabs>
          <w:tab w:val="left" w:pos="450"/>
        </w:tabs>
        <w:spacing w:after="0" w:line="240" w:lineRule="auto"/>
        <w:rPr>
          <w:rFonts w:ascii="Times New Roman" w:hAnsi="Times New Roman" w:cs="Times New Roman"/>
          <w:b/>
        </w:rPr>
      </w:pPr>
      <w:r>
        <w:rPr>
          <w:rFonts w:ascii="Times New Roman" w:hAnsi="Times New Roman" w:cs="Times New Roman"/>
          <w:b/>
        </w:rPr>
        <w:t xml:space="preserve">I. </w:t>
      </w:r>
      <w:r>
        <w:rPr>
          <w:rFonts w:ascii="Times New Roman" w:hAnsi="Times New Roman" w:cs="Times New Roman"/>
          <w:b/>
        </w:rPr>
        <w:tab/>
        <w:t>Course Identification</w:t>
      </w:r>
    </w:p>
    <w:p w14:paraId="4028B14D" w14:textId="77777777" w:rsidR="0016175E" w:rsidRPr="004F7B62" w:rsidRDefault="0016175E" w:rsidP="00C405F4">
      <w:pPr>
        <w:tabs>
          <w:tab w:val="left" w:pos="450"/>
        </w:tabs>
        <w:spacing w:after="0" w:line="240" w:lineRule="auto"/>
        <w:rPr>
          <w:rFonts w:ascii="Times New Roman" w:hAnsi="Times New Roman" w:cs="Times New Roman"/>
        </w:rPr>
      </w:pP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1"/>
        <w:gridCol w:w="278"/>
        <w:gridCol w:w="12763"/>
      </w:tblGrid>
      <w:tr w:rsidR="00EB3BEF" w:rsidRPr="004F7B62" w14:paraId="13B7E389" w14:textId="77777777" w:rsidTr="00A97F8C">
        <w:trPr>
          <w:trHeight w:val="360"/>
        </w:trPr>
        <w:tc>
          <w:tcPr>
            <w:tcW w:w="2331" w:type="dxa"/>
          </w:tcPr>
          <w:p w14:paraId="7426B827" w14:textId="77777777" w:rsidR="00EB3BEF" w:rsidRPr="004F7B62" w:rsidRDefault="00EB3BEF" w:rsidP="004F7B62">
            <w:pPr>
              <w:pStyle w:val="ListParagraph"/>
              <w:numPr>
                <w:ilvl w:val="0"/>
                <w:numId w:val="11"/>
              </w:numPr>
              <w:ind w:left="252" w:hanging="270"/>
              <w:rPr>
                <w:rFonts w:ascii="Times New Roman" w:hAnsi="Times New Roman" w:cs="Times New Roman"/>
              </w:rPr>
            </w:pPr>
            <w:r>
              <w:rPr>
                <w:rFonts w:ascii="Times New Roman" w:hAnsi="Times New Roman" w:cs="Times New Roman"/>
              </w:rPr>
              <w:t>Course Code</w:t>
            </w:r>
          </w:p>
        </w:tc>
        <w:tc>
          <w:tcPr>
            <w:tcW w:w="278" w:type="dxa"/>
          </w:tcPr>
          <w:p w14:paraId="0C73A090" w14:textId="77777777" w:rsidR="00EB3BEF" w:rsidRPr="004F7B62" w:rsidRDefault="00EB3BEF" w:rsidP="004F7B62">
            <w:pPr>
              <w:tabs>
                <w:tab w:val="left" w:pos="450"/>
              </w:tabs>
              <w:rPr>
                <w:rFonts w:ascii="Times New Roman" w:hAnsi="Times New Roman" w:cs="Times New Roman"/>
              </w:rPr>
            </w:pPr>
            <w:r>
              <w:rPr>
                <w:rFonts w:ascii="Times New Roman" w:hAnsi="Times New Roman" w:cs="Times New Roman"/>
              </w:rPr>
              <w:t>:</w:t>
            </w:r>
          </w:p>
        </w:tc>
        <w:tc>
          <w:tcPr>
            <w:tcW w:w="12763" w:type="dxa"/>
          </w:tcPr>
          <w:p w14:paraId="4AE37979" w14:textId="77777777" w:rsidR="00EB3BEF" w:rsidRPr="004F7B62" w:rsidRDefault="002B1566" w:rsidP="004F7B62">
            <w:pPr>
              <w:tabs>
                <w:tab w:val="left" w:pos="450"/>
              </w:tabs>
              <w:rPr>
                <w:rFonts w:ascii="Times New Roman" w:hAnsi="Times New Roman" w:cs="Times New Roman"/>
              </w:rPr>
            </w:pPr>
            <w:r>
              <w:rPr>
                <w:rFonts w:ascii="Times New Roman" w:hAnsi="Times New Roman" w:cs="Times New Roman"/>
              </w:rPr>
              <w:t>ITE 3</w:t>
            </w:r>
          </w:p>
        </w:tc>
      </w:tr>
      <w:tr w:rsidR="00DD65C4" w:rsidRPr="004F7B62" w14:paraId="45AD10EF" w14:textId="77777777" w:rsidTr="00A97F8C">
        <w:trPr>
          <w:trHeight w:val="360"/>
        </w:trPr>
        <w:tc>
          <w:tcPr>
            <w:tcW w:w="2331" w:type="dxa"/>
          </w:tcPr>
          <w:p w14:paraId="10A0CAAD" w14:textId="77777777" w:rsidR="00DD65C4" w:rsidRPr="004F7B62" w:rsidRDefault="00DD65C4" w:rsidP="00DD65C4">
            <w:pPr>
              <w:pStyle w:val="ListParagraph"/>
              <w:numPr>
                <w:ilvl w:val="0"/>
                <w:numId w:val="11"/>
              </w:numPr>
              <w:ind w:left="252" w:hanging="270"/>
              <w:rPr>
                <w:rFonts w:ascii="Times New Roman" w:hAnsi="Times New Roman" w:cs="Times New Roman"/>
              </w:rPr>
            </w:pPr>
            <w:r>
              <w:rPr>
                <w:rFonts w:ascii="Times New Roman" w:hAnsi="Times New Roman" w:cs="Times New Roman"/>
              </w:rPr>
              <w:t>Course Title</w:t>
            </w:r>
          </w:p>
        </w:tc>
        <w:tc>
          <w:tcPr>
            <w:tcW w:w="278" w:type="dxa"/>
          </w:tcPr>
          <w:p w14:paraId="038C0267" w14:textId="77777777" w:rsidR="00DD65C4" w:rsidRPr="004F7B62" w:rsidRDefault="00DD65C4" w:rsidP="00DD65C4">
            <w:pPr>
              <w:tabs>
                <w:tab w:val="left" w:pos="450"/>
              </w:tabs>
              <w:rPr>
                <w:rFonts w:ascii="Times New Roman" w:hAnsi="Times New Roman" w:cs="Times New Roman"/>
              </w:rPr>
            </w:pPr>
            <w:r>
              <w:rPr>
                <w:rFonts w:ascii="Times New Roman" w:hAnsi="Times New Roman" w:cs="Times New Roman"/>
              </w:rPr>
              <w:t>:</w:t>
            </w:r>
          </w:p>
        </w:tc>
        <w:tc>
          <w:tcPr>
            <w:tcW w:w="12763" w:type="dxa"/>
          </w:tcPr>
          <w:p w14:paraId="2D44DBB2" w14:textId="77777777" w:rsidR="00DD65C4" w:rsidRPr="004F7B62" w:rsidRDefault="00DD65C4" w:rsidP="00DD65C4">
            <w:pPr>
              <w:tabs>
                <w:tab w:val="left" w:pos="450"/>
              </w:tabs>
              <w:rPr>
                <w:rFonts w:ascii="Times New Roman" w:hAnsi="Times New Roman" w:cs="Times New Roman"/>
              </w:rPr>
            </w:pPr>
            <w:r>
              <w:rPr>
                <w:rFonts w:ascii="Times New Roman" w:eastAsia="Times New Roman" w:hAnsi="Times New Roman" w:cs="Times New Roman"/>
                <w:sz w:val="20"/>
                <w:szCs w:val="20"/>
              </w:rPr>
              <w:t>IT Elective 3 (Applied Computer Vision and IoT with Python)</w:t>
            </w:r>
          </w:p>
        </w:tc>
      </w:tr>
      <w:tr w:rsidR="00A97F8C" w:rsidRPr="004F7B62" w14:paraId="1A967282" w14:textId="77777777" w:rsidTr="00A97F8C">
        <w:trPr>
          <w:trHeight w:val="360"/>
        </w:trPr>
        <w:tc>
          <w:tcPr>
            <w:tcW w:w="2331" w:type="dxa"/>
          </w:tcPr>
          <w:p w14:paraId="1B6F6F6D" w14:textId="77777777" w:rsidR="00A97F8C" w:rsidRPr="004F7B62" w:rsidRDefault="00A97F8C" w:rsidP="00A97F8C">
            <w:pPr>
              <w:pStyle w:val="ListParagraph"/>
              <w:numPr>
                <w:ilvl w:val="0"/>
                <w:numId w:val="11"/>
              </w:numPr>
              <w:ind w:left="252" w:hanging="270"/>
              <w:rPr>
                <w:rFonts w:ascii="Times New Roman" w:hAnsi="Times New Roman" w:cs="Times New Roman"/>
              </w:rPr>
            </w:pPr>
            <w:r>
              <w:rPr>
                <w:rFonts w:ascii="Times New Roman" w:hAnsi="Times New Roman" w:cs="Times New Roman"/>
              </w:rPr>
              <w:t>Credit Units</w:t>
            </w:r>
          </w:p>
        </w:tc>
        <w:tc>
          <w:tcPr>
            <w:tcW w:w="278" w:type="dxa"/>
          </w:tcPr>
          <w:p w14:paraId="1D1270D5" w14:textId="77777777" w:rsidR="00A97F8C" w:rsidRPr="004F7B62" w:rsidRDefault="00A97F8C" w:rsidP="00A97F8C">
            <w:pPr>
              <w:tabs>
                <w:tab w:val="left" w:pos="450"/>
              </w:tabs>
              <w:rPr>
                <w:rFonts w:ascii="Times New Roman" w:hAnsi="Times New Roman" w:cs="Times New Roman"/>
              </w:rPr>
            </w:pPr>
            <w:r>
              <w:rPr>
                <w:rFonts w:ascii="Times New Roman" w:hAnsi="Times New Roman" w:cs="Times New Roman"/>
              </w:rPr>
              <w:t>:</w:t>
            </w:r>
          </w:p>
        </w:tc>
        <w:tc>
          <w:tcPr>
            <w:tcW w:w="12763" w:type="dxa"/>
          </w:tcPr>
          <w:p w14:paraId="677F52C0" w14:textId="77777777" w:rsidR="00A97F8C" w:rsidRPr="004F7B62" w:rsidRDefault="00A97F8C" w:rsidP="00A97F8C">
            <w:pPr>
              <w:tabs>
                <w:tab w:val="left" w:pos="450"/>
              </w:tabs>
              <w:rPr>
                <w:rFonts w:ascii="Times New Roman" w:hAnsi="Times New Roman" w:cs="Times New Roman"/>
              </w:rPr>
            </w:pPr>
            <w:r>
              <w:rPr>
                <w:rFonts w:ascii="Times New Roman" w:hAnsi="Times New Roman" w:cs="Times New Roman"/>
              </w:rPr>
              <w:t>3 Units</w:t>
            </w:r>
          </w:p>
        </w:tc>
      </w:tr>
      <w:tr w:rsidR="00A97F8C" w:rsidRPr="004F7B62" w14:paraId="14C060E3" w14:textId="77777777" w:rsidTr="00A97F8C">
        <w:trPr>
          <w:trHeight w:val="360"/>
        </w:trPr>
        <w:tc>
          <w:tcPr>
            <w:tcW w:w="2331" w:type="dxa"/>
          </w:tcPr>
          <w:p w14:paraId="18B3A824" w14:textId="77777777" w:rsidR="00A97F8C" w:rsidRPr="004F7B62" w:rsidRDefault="00A97F8C" w:rsidP="00A97F8C">
            <w:pPr>
              <w:pStyle w:val="ListParagraph"/>
              <w:numPr>
                <w:ilvl w:val="0"/>
                <w:numId w:val="11"/>
              </w:numPr>
              <w:ind w:left="252" w:hanging="270"/>
              <w:rPr>
                <w:rFonts w:ascii="Times New Roman" w:hAnsi="Times New Roman" w:cs="Times New Roman"/>
              </w:rPr>
            </w:pPr>
            <w:r>
              <w:rPr>
                <w:rFonts w:ascii="Times New Roman" w:hAnsi="Times New Roman" w:cs="Times New Roman"/>
              </w:rPr>
              <w:t>Course Description</w:t>
            </w:r>
          </w:p>
        </w:tc>
        <w:tc>
          <w:tcPr>
            <w:tcW w:w="278" w:type="dxa"/>
          </w:tcPr>
          <w:p w14:paraId="3F46286C" w14:textId="77777777" w:rsidR="00A97F8C" w:rsidRPr="004F7B62" w:rsidRDefault="00A97F8C" w:rsidP="00A97F8C">
            <w:pPr>
              <w:tabs>
                <w:tab w:val="left" w:pos="450"/>
              </w:tabs>
              <w:rPr>
                <w:rFonts w:ascii="Times New Roman" w:hAnsi="Times New Roman" w:cs="Times New Roman"/>
              </w:rPr>
            </w:pPr>
            <w:r>
              <w:rPr>
                <w:rFonts w:ascii="Times New Roman" w:hAnsi="Times New Roman" w:cs="Times New Roman"/>
              </w:rPr>
              <w:t>:</w:t>
            </w:r>
          </w:p>
        </w:tc>
        <w:tc>
          <w:tcPr>
            <w:tcW w:w="12763" w:type="dxa"/>
          </w:tcPr>
          <w:p w14:paraId="01898BAF" w14:textId="77777777" w:rsidR="00A97F8C" w:rsidRPr="004F7B62" w:rsidRDefault="00DD65C4" w:rsidP="00A97F8C">
            <w:pPr>
              <w:pStyle w:val="ListBullet"/>
              <w:numPr>
                <w:ilvl w:val="0"/>
                <w:numId w:val="0"/>
              </w:numPr>
              <w:tabs>
                <w:tab w:val="left" w:pos="2790"/>
              </w:tabs>
              <w:jc w:val="both"/>
              <w:rPr>
                <w:rFonts w:ascii="Times New Roman" w:hAnsi="Times New Roman" w:cs="Times New Roman"/>
              </w:rPr>
            </w:pPr>
            <w:r>
              <w:rPr>
                <w:rFonts w:ascii="Times New Roman" w:eastAsia="Times New Roman" w:hAnsi="Times New Roman" w:cs="Times New Roman"/>
                <w:color w:val="000000"/>
              </w:rPr>
              <w:t>This course introduces students to the fundamentals of Computer Vision and the Internet of Things (IoT) using Python. Students learn to capture and process images and live video, apply core computer-vision techniques, and connect these capabilities into simple networked IoT systems. Through hands-on laboratory activities and incremental projects, learners develop practical skills in building applications that can see, interpret, and respond to their environment, culminating in a complete Computer Vision and IoT project.</w:t>
            </w:r>
          </w:p>
        </w:tc>
      </w:tr>
      <w:tr w:rsidR="00A97F8C" w:rsidRPr="004F7B62" w14:paraId="00A0E497" w14:textId="77777777" w:rsidTr="00A97F8C">
        <w:trPr>
          <w:trHeight w:val="360"/>
        </w:trPr>
        <w:tc>
          <w:tcPr>
            <w:tcW w:w="2331" w:type="dxa"/>
          </w:tcPr>
          <w:p w14:paraId="3351B3AB" w14:textId="77777777" w:rsidR="00A97F8C" w:rsidRPr="004F7B62" w:rsidRDefault="00A97F8C" w:rsidP="00A97F8C">
            <w:pPr>
              <w:pStyle w:val="ListParagraph"/>
              <w:numPr>
                <w:ilvl w:val="0"/>
                <w:numId w:val="11"/>
              </w:numPr>
              <w:ind w:left="252" w:hanging="270"/>
              <w:rPr>
                <w:rFonts w:ascii="Times New Roman" w:hAnsi="Times New Roman" w:cs="Times New Roman"/>
              </w:rPr>
            </w:pPr>
            <w:r>
              <w:rPr>
                <w:rFonts w:ascii="Times New Roman" w:hAnsi="Times New Roman" w:cs="Times New Roman"/>
              </w:rPr>
              <w:t>Prerequisite(s)</w:t>
            </w:r>
          </w:p>
        </w:tc>
        <w:tc>
          <w:tcPr>
            <w:tcW w:w="278" w:type="dxa"/>
          </w:tcPr>
          <w:p w14:paraId="606665DF" w14:textId="77777777" w:rsidR="00A97F8C" w:rsidRPr="004F7B62" w:rsidRDefault="00A97F8C" w:rsidP="00A97F8C">
            <w:pPr>
              <w:tabs>
                <w:tab w:val="left" w:pos="450"/>
              </w:tabs>
              <w:rPr>
                <w:rFonts w:ascii="Times New Roman" w:hAnsi="Times New Roman" w:cs="Times New Roman"/>
              </w:rPr>
            </w:pPr>
            <w:r>
              <w:rPr>
                <w:rFonts w:ascii="Times New Roman" w:hAnsi="Times New Roman" w:cs="Times New Roman"/>
              </w:rPr>
              <w:t>:</w:t>
            </w:r>
          </w:p>
        </w:tc>
        <w:tc>
          <w:tcPr>
            <w:tcW w:w="12763" w:type="dxa"/>
          </w:tcPr>
          <w:p w14:paraId="535F0DCA" w14:textId="77777777" w:rsidR="00A97F8C" w:rsidRPr="004F7B62" w:rsidRDefault="00A97F8C" w:rsidP="00A97F8C">
            <w:pPr>
              <w:tabs>
                <w:tab w:val="left" w:pos="450"/>
              </w:tabs>
              <w:rPr>
                <w:rFonts w:ascii="Times New Roman" w:hAnsi="Times New Roman" w:cs="Times New Roman"/>
              </w:rPr>
            </w:pPr>
            <w:r>
              <w:rPr>
                <w:rFonts w:ascii="Times New Roman" w:hAnsi="Times New Roman" w:cs="Times New Roman"/>
              </w:rPr>
              <w:t>ITE 2</w:t>
            </w:r>
          </w:p>
        </w:tc>
      </w:tr>
    </w:tbl>
    <w:p w14:paraId="376E1F0A" w14:textId="77777777" w:rsidR="0016175E" w:rsidRPr="004F7B62" w:rsidRDefault="0016175E" w:rsidP="00C405F4">
      <w:pPr>
        <w:tabs>
          <w:tab w:val="left" w:pos="450"/>
        </w:tabs>
        <w:spacing w:after="0" w:line="240" w:lineRule="auto"/>
        <w:rPr>
          <w:rFonts w:ascii="Times New Roman" w:hAnsi="Times New Roman" w:cs="Times New Roman"/>
          <w:b/>
        </w:rPr>
      </w:pPr>
    </w:p>
    <w:p w14:paraId="16A9A697" w14:textId="77777777" w:rsidR="007D051E" w:rsidRPr="004F7B62" w:rsidRDefault="00592E69" w:rsidP="00C405F4">
      <w:pPr>
        <w:tabs>
          <w:tab w:val="left" w:pos="450"/>
        </w:tabs>
        <w:spacing w:after="0" w:line="240" w:lineRule="auto"/>
        <w:rPr>
          <w:rFonts w:ascii="Times New Roman" w:hAnsi="Times New Roman" w:cs="Times New Roman"/>
          <w:b/>
        </w:rPr>
      </w:pPr>
      <w:r>
        <w:rPr>
          <w:rFonts w:ascii="Times New Roman" w:hAnsi="Times New Roman" w:cs="Times New Roman"/>
          <w:b/>
        </w:rPr>
        <w:t xml:space="preserve">II. </w:t>
      </w:r>
      <w:r>
        <w:rPr>
          <w:rFonts w:ascii="Times New Roman" w:hAnsi="Times New Roman" w:cs="Times New Roman"/>
          <w:b/>
        </w:rPr>
        <w:tab/>
        <w:t>Institutional VMG</w:t>
      </w:r>
    </w:p>
    <w:p w14:paraId="0568B9A3" w14:textId="77777777" w:rsidR="007D051E" w:rsidRPr="004F7B62" w:rsidRDefault="007D051E" w:rsidP="00C405F4">
      <w:pPr>
        <w:tabs>
          <w:tab w:val="left" w:pos="450"/>
        </w:tabs>
        <w:spacing w:after="0" w:line="240" w:lineRule="auto"/>
        <w:rPr>
          <w:rFonts w:ascii="Times New Roman" w:hAnsi="Times New Roman" w:cs="Times New Roman"/>
          <w:b/>
        </w:rPr>
      </w:pPr>
      <w:r>
        <w:rPr>
          <w:rFonts w:ascii="Times New Roman" w:hAnsi="Times New Roman" w:cs="Times New Roman"/>
          <w:b/>
        </w:rPr>
        <w:tab/>
      </w:r>
    </w:p>
    <w:p w14:paraId="1DA66055" w14:textId="77777777" w:rsidR="005904CF" w:rsidRPr="004F7B62" w:rsidRDefault="005904CF" w:rsidP="005904CF">
      <w:pPr>
        <w:tabs>
          <w:tab w:val="left" w:pos="450"/>
        </w:tabs>
        <w:spacing w:after="0" w:line="360" w:lineRule="auto"/>
        <w:ind w:left="450"/>
        <w:rPr>
          <w:rFonts w:ascii="Times New Roman" w:hAnsi="Times New Roman" w:cs="Times New Roman"/>
          <w:b/>
        </w:rPr>
      </w:pPr>
      <w:r>
        <w:rPr>
          <w:rFonts w:ascii="Times New Roman" w:hAnsi="Times New Roman" w:cs="Times New Roman"/>
          <w:b/>
        </w:rPr>
        <w:t>Vision</w:t>
      </w:r>
    </w:p>
    <w:p w14:paraId="12CA669D" w14:textId="77777777" w:rsidR="005904CF" w:rsidRPr="004F7B62" w:rsidRDefault="005904CF" w:rsidP="005904CF">
      <w:pPr>
        <w:tabs>
          <w:tab w:val="left" w:pos="450"/>
        </w:tabs>
        <w:ind w:left="450"/>
        <w:rPr>
          <w:rFonts w:ascii="Times New Roman" w:hAnsi="Times New Roman" w:cs="Times New Roman"/>
        </w:rPr>
      </w:pPr>
      <w:r>
        <w:rPr>
          <w:rFonts w:ascii="Times New Roman" w:hAnsi="Times New Roman" w:cs="Times New Roman"/>
        </w:rPr>
        <w:t>A Christian University for Transformative Leadership</w:t>
      </w:r>
    </w:p>
    <w:p w14:paraId="79CF3E51" w14:textId="77777777" w:rsidR="005904CF" w:rsidRPr="004F7B62" w:rsidRDefault="005904CF" w:rsidP="005904CF">
      <w:pPr>
        <w:tabs>
          <w:tab w:val="left" w:pos="450"/>
        </w:tabs>
        <w:spacing w:after="0" w:line="360" w:lineRule="auto"/>
        <w:ind w:left="450"/>
        <w:rPr>
          <w:rFonts w:ascii="Times New Roman" w:hAnsi="Times New Roman" w:cs="Times New Roman"/>
          <w:b/>
        </w:rPr>
      </w:pPr>
      <w:r>
        <w:rPr>
          <w:rFonts w:ascii="Times New Roman" w:hAnsi="Times New Roman" w:cs="Times New Roman"/>
          <w:b/>
        </w:rPr>
        <w:t>Mission</w:t>
      </w:r>
    </w:p>
    <w:p w14:paraId="1E96ACDA" w14:textId="77777777" w:rsidR="005904CF" w:rsidRPr="004F7B62" w:rsidRDefault="005904CF" w:rsidP="005904CF">
      <w:pPr>
        <w:tabs>
          <w:tab w:val="left" w:pos="450"/>
        </w:tabs>
        <w:spacing w:after="0" w:line="240" w:lineRule="auto"/>
        <w:ind w:left="450"/>
        <w:rPr>
          <w:rFonts w:ascii="Times New Roman" w:hAnsi="Times New Roman" w:cs="Times New Roman"/>
        </w:rPr>
      </w:pPr>
      <w:r>
        <w:rPr>
          <w:rFonts w:ascii="Times New Roman" w:hAnsi="Times New Roman" w:cs="Times New Roman"/>
        </w:rPr>
        <w:t>FCU commits to 3Is:</w:t>
      </w:r>
    </w:p>
    <w:p w14:paraId="1571F1C0" w14:textId="77777777" w:rsidR="005904CF" w:rsidRPr="004F7B62" w:rsidRDefault="005904CF" w:rsidP="002223A9">
      <w:pPr>
        <w:pStyle w:val="ListParagraph"/>
        <w:numPr>
          <w:ilvl w:val="0"/>
          <w:numId w:val="12"/>
        </w:numPr>
        <w:spacing w:after="0" w:line="240" w:lineRule="auto"/>
        <w:ind w:hanging="270"/>
        <w:rPr>
          <w:rFonts w:ascii="Times New Roman" w:hAnsi="Times New Roman" w:cs="Times New Roman"/>
        </w:rPr>
      </w:pPr>
      <w:r>
        <w:rPr>
          <w:rFonts w:ascii="Times New Roman" w:hAnsi="Times New Roman" w:cs="Times New Roman"/>
          <w:b/>
        </w:rPr>
        <w:t>I</w:t>
      </w:r>
      <w:r>
        <w:rPr>
          <w:rFonts w:ascii="Times New Roman" w:hAnsi="Times New Roman" w:cs="Times New Roman"/>
        </w:rPr>
        <w:t>nstill Christian Values.</w:t>
      </w:r>
    </w:p>
    <w:p w14:paraId="4F542253" w14:textId="77777777" w:rsidR="005904CF" w:rsidRPr="004F7B62" w:rsidRDefault="005904CF" w:rsidP="002223A9">
      <w:pPr>
        <w:pStyle w:val="ListParagraph"/>
        <w:numPr>
          <w:ilvl w:val="0"/>
          <w:numId w:val="12"/>
        </w:numPr>
        <w:spacing w:after="0" w:line="240" w:lineRule="auto"/>
        <w:ind w:hanging="270"/>
        <w:rPr>
          <w:rFonts w:ascii="Times New Roman" w:hAnsi="Times New Roman" w:cs="Times New Roman"/>
        </w:rPr>
      </w:pPr>
      <w:r>
        <w:rPr>
          <w:rFonts w:ascii="Times New Roman" w:hAnsi="Times New Roman" w:cs="Times New Roman"/>
          <w:b/>
        </w:rPr>
        <w:t>I</w:t>
      </w:r>
      <w:r>
        <w:rPr>
          <w:rFonts w:ascii="Times New Roman" w:hAnsi="Times New Roman" w:cs="Times New Roman"/>
        </w:rPr>
        <w:t>nnovate Models of Development.</w:t>
      </w:r>
    </w:p>
    <w:p w14:paraId="69B5A03E" w14:textId="77777777" w:rsidR="005904CF" w:rsidRPr="004F7B62" w:rsidRDefault="005904CF" w:rsidP="002223A9">
      <w:pPr>
        <w:pStyle w:val="ListParagraph"/>
        <w:numPr>
          <w:ilvl w:val="0"/>
          <w:numId w:val="12"/>
        </w:numPr>
        <w:spacing w:after="0" w:line="240" w:lineRule="auto"/>
        <w:ind w:hanging="270"/>
        <w:rPr>
          <w:rFonts w:ascii="Times New Roman" w:hAnsi="Times New Roman" w:cs="Times New Roman"/>
        </w:rPr>
      </w:pPr>
      <w:r>
        <w:rPr>
          <w:rFonts w:ascii="Times New Roman" w:hAnsi="Times New Roman" w:cs="Times New Roman"/>
          <w:b/>
        </w:rPr>
        <w:t>I</w:t>
      </w:r>
      <w:r>
        <w:rPr>
          <w:rFonts w:ascii="Times New Roman" w:hAnsi="Times New Roman" w:cs="Times New Roman"/>
        </w:rPr>
        <w:t>nitiate Collaborative Linkages.</w:t>
      </w:r>
    </w:p>
    <w:p w14:paraId="77D15F69" w14:textId="77777777" w:rsidR="005904CF" w:rsidRPr="004F7B62" w:rsidRDefault="005904CF" w:rsidP="00C405F4">
      <w:pPr>
        <w:tabs>
          <w:tab w:val="left" w:pos="450"/>
        </w:tabs>
        <w:spacing w:after="0" w:line="240" w:lineRule="auto"/>
        <w:rPr>
          <w:rFonts w:ascii="Times New Roman" w:hAnsi="Times New Roman" w:cs="Times New Roman"/>
        </w:rPr>
      </w:pPr>
    </w:p>
    <w:p w14:paraId="364626C5" w14:textId="77777777" w:rsidR="005904CF" w:rsidRPr="004F7B62" w:rsidRDefault="005904CF" w:rsidP="005904CF">
      <w:pPr>
        <w:tabs>
          <w:tab w:val="left" w:pos="450"/>
        </w:tabs>
        <w:spacing w:after="0" w:line="360" w:lineRule="auto"/>
        <w:rPr>
          <w:rFonts w:ascii="Times New Roman" w:hAnsi="Times New Roman" w:cs="Times New Roman"/>
          <w:b/>
        </w:rPr>
      </w:pPr>
      <w:r>
        <w:rPr>
          <w:rFonts w:ascii="Times New Roman" w:hAnsi="Times New Roman" w:cs="Times New Roman"/>
          <w:b/>
        </w:rPr>
        <w:tab/>
        <w:t>Goals</w:t>
      </w:r>
    </w:p>
    <w:p w14:paraId="3C4A3580" w14:textId="77777777" w:rsidR="005904CF" w:rsidRPr="004F7B62" w:rsidRDefault="005904CF" w:rsidP="005904CF">
      <w:pPr>
        <w:pStyle w:val="ListParagraph"/>
        <w:numPr>
          <w:ilvl w:val="0"/>
          <w:numId w:val="14"/>
        </w:numPr>
        <w:spacing w:after="0" w:line="240" w:lineRule="auto"/>
        <w:ind w:hanging="270"/>
        <w:rPr>
          <w:rFonts w:ascii="Times New Roman" w:hAnsi="Times New Roman" w:cs="Times New Roman"/>
        </w:rPr>
      </w:pPr>
      <w:r>
        <w:rPr>
          <w:rFonts w:ascii="Times New Roman" w:hAnsi="Times New Roman" w:cs="Times New Roman"/>
          <w:b/>
        </w:rPr>
        <w:t>P</w:t>
      </w:r>
      <w:r>
        <w:rPr>
          <w:rFonts w:ascii="Times New Roman" w:hAnsi="Times New Roman" w:cs="Times New Roman"/>
        </w:rPr>
        <w:t>erpetuate the Christian Heritage and maintain the ecumenical stance of the school.</w:t>
      </w:r>
    </w:p>
    <w:p w14:paraId="05F3327D" w14:textId="77777777" w:rsidR="005904CF" w:rsidRPr="004F7B62" w:rsidRDefault="005904CF" w:rsidP="005904CF">
      <w:pPr>
        <w:pStyle w:val="ListParagraph"/>
        <w:numPr>
          <w:ilvl w:val="0"/>
          <w:numId w:val="14"/>
        </w:numPr>
        <w:spacing w:after="0" w:line="240" w:lineRule="auto"/>
        <w:ind w:hanging="270"/>
        <w:rPr>
          <w:rFonts w:ascii="Times New Roman" w:hAnsi="Times New Roman" w:cs="Times New Roman"/>
        </w:rPr>
      </w:pPr>
      <w:r>
        <w:rPr>
          <w:rFonts w:ascii="Times New Roman" w:hAnsi="Times New Roman" w:cs="Times New Roman"/>
          <w:b/>
        </w:rPr>
        <w:t>R</w:t>
      </w:r>
      <w:r>
        <w:rPr>
          <w:rFonts w:ascii="Times New Roman" w:hAnsi="Times New Roman" w:cs="Times New Roman"/>
        </w:rPr>
        <w:t>epresent Christian Love in everyday life.</w:t>
      </w:r>
    </w:p>
    <w:p w14:paraId="5DE4A7B8" w14:textId="77777777" w:rsidR="005904CF" w:rsidRPr="004F7B62" w:rsidRDefault="005904CF" w:rsidP="005904CF">
      <w:pPr>
        <w:pStyle w:val="ListParagraph"/>
        <w:numPr>
          <w:ilvl w:val="0"/>
          <w:numId w:val="14"/>
        </w:numPr>
        <w:spacing w:after="0" w:line="240" w:lineRule="auto"/>
        <w:ind w:hanging="270"/>
        <w:rPr>
          <w:rFonts w:ascii="Times New Roman" w:hAnsi="Times New Roman" w:cs="Times New Roman"/>
        </w:rPr>
      </w:pPr>
      <w:r>
        <w:rPr>
          <w:rFonts w:ascii="Times New Roman" w:hAnsi="Times New Roman" w:cs="Times New Roman"/>
          <w:b/>
        </w:rPr>
        <w:t>A</w:t>
      </w:r>
      <w:r>
        <w:rPr>
          <w:rFonts w:ascii="Times New Roman" w:hAnsi="Times New Roman" w:cs="Times New Roman"/>
        </w:rPr>
        <w:t>dvocate stewardship and integrity of creation.</w:t>
      </w:r>
    </w:p>
    <w:p w14:paraId="28033488" w14:textId="77777777" w:rsidR="005904CF" w:rsidRPr="004F7B62" w:rsidRDefault="005904CF" w:rsidP="005904CF">
      <w:pPr>
        <w:pStyle w:val="ListParagraph"/>
        <w:numPr>
          <w:ilvl w:val="0"/>
          <w:numId w:val="14"/>
        </w:numPr>
        <w:spacing w:after="0" w:line="240" w:lineRule="auto"/>
        <w:ind w:hanging="270"/>
        <w:rPr>
          <w:rFonts w:ascii="Times New Roman" w:hAnsi="Times New Roman" w:cs="Times New Roman"/>
        </w:rPr>
      </w:pPr>
      <w:r>
        <w:rPr>
          <w:rFonts w:ascii="Times New Roman" w:hAnsi="Times New Roman" w:cs="Times New Roman"/>
          <w:b/>
        </w:rPr>
        <w:t>I</w:t>
      </w:r>
      <w:r>
        <w:rPr>
          <w:rFonts w:ascii="Times New Roman" w:hAnsi="Times New Roman" w:cs="Times New Roman"/>
        </w:rPr>
        <w:t>ntegrate research-based developmental models.</w:t>
      </w:r>
    </w:p>
    <w:p w14:paraId="1E031475" w14:textId="77777777" w:rsidR="005904CF" w:rsidRPr="004F7B62" w:rsidRDefault="005904CF" w:rsidP="005904CF">
      <w:pPr>
        <w:pStyle w:val="ListParagraph"/>
        <w:numPr>
          <w:ilvl w:val="0"/>
          <w:numId w:val="14"/>
        </w:numPr>
        <w:spacing w:after="0" w:line="240" w:lineRule="auto"/>
        <w:ind w:hanging="270"/>
        <w:rPr>
          <w:rFonts w:ascii="Times New Roman" w:hAnsi="Times New Roman" w:cs="Times New Roman"/>
        </w:rPr>
      </w:pPr>
      <w:r>
        <w:rPr>
          <w:rFonts w:ascii="Times New Roman" w:hAnsi="Times New Roman" w:cs="Times New Roman"/>
          <w:b/>
        </w:rPr>
        <w:t>S</w:t>
      </w:r>
      <w:r>
        <w:rPr>
          <w:rFonts w:ascii="Times New Roman" w:hAnsi="Times New Roman" w:cs="Times New Roman"/>
        </w:rPr>
        <w:t>trengthen collaborative partnership and linkages.</w:t>
      </w:r>
    </w:p>
    <w:p w14:paraId="7734982E" w14:textId="77777777" w:rsidR="005904CF" w:rsidRPr="004F7B62" w:rsidRDefault="005904CF" w:rsidP="005904CF">
      <w:pPr>
        <w:pStyle w:val="ListParagraph"/>
        <w:numPr>
          <w:ilvl w:val="0"/>
          <w:numId w:val="14"/>
        </w:numPr>
        <w:spacing w:after="0" w:line="240" w:lineRule="auto"/>
        <w:ind w:hanging="270"/>
        <w:rPr>
          <w:rFonts w:ascii="Times New Roman" w:hAnsi="Times New Roman" w:cs="Times New Roman"/>
        </w:rPr>
      </w:pPr>
      <w:r>
        <w:rPr>
          <w:rFonts w:ascii="Times New Roman" w:hAnsi="Times New Roman" w:cs="Times New Roman"/>
          <w:b/>
        </w:rPr>
        <w:t>E</w:t>
      </w:r>
      <w:r>
        <w:rPr>
          <w:rFonts w:ascii="Times New Roman" w:hAnsi="Times New Roman" w:cs="Times New Roman"/>
        </w:rPr>
        <w:t>stablish institutional self-sufficiency and sustainability</w:t>
      </w:r>
    </w:p>
    <w:p w14:paraId="37BF0816" w14:textId="77777777" w:rsidR="004F7B62" w:rsidRDefault="004F7B62" w:rsidP="00C405F4">
      <w:pPr>
        <w:tabs>
          <w:tab w:val="left" w:pos="450"/>
        </w:tabs>
        <w:spacing w:after="0" w:line="240" w:lineRule="auto"/>
        <w:rPr>
          <w:rFonts w:ascii="Times New Roman" w:hAnsi="Times New Roman" w:cs="Times New Roman"/>
          <w:b/>
        </w:rPr>
      </w:pPr>
    </w:p>
    <w:p w14:paraId="36A5F2B5" w14:textId="77777777" w:rsidR="004F7B62" w:rsidRDefault="004F7B62" w:rsidP="00C405F4">
      <w:pPr>
        <w:tabs>
          <w:tab w:val="left" w:pos="450"/>
        </w:tabs>
        <w:spacing w:after="0" w:line="240" w:lineRule="auto"/>
        <w:rPr>
          <w:rFonts w:ascii="Times New Roman" w:hAnsi="Times New Roman" w:cs="Times New Roman"/>
          <w:b/>
        </w:rPr>
      </w:pPr>
    </w:p>
    <w:p w14:paraId="175CE4DF" w14:textId="77777777" w:rsidR="0044065C" w:rsidRPr="004F7B62" w:rsidRDefault="00C405F4" w:rsidP="00C405F4">
      <w:pPr>
        <w:tabs>
          <w:tab w:val="left" w:pos="450"/>
        </w:tabs>
        <w:spacing w:after="0" w:line="240" w:lineRule="auto"/>
        <w:rPr>
          <w:rFonts w:ascii="Times New Roman" w:hAnsi="Times New Roman" w:cs="Times New Roman"/>
          <w:b/>
        </w:rPr>
      </w:pPr>
      <w:r>
        <w:rPr>
          <w:rFonts w:ascii="Times New Roman" w:hAnsi="Times New Roman" w:cs="Times New Roman"/>
          <w:b/>
        </w:rPr>
        <w:lastRenderedPageBreak/>
        <w:t>III.</w:t>
      </w:r>
      <w:r>
        <w:rPr>
          <w:rFonts w:ascii="Times New Roman" w:hAnsi="Times New Roman" w:cs="Times New Roman"/>
          <w:b/>
        </w:rPr>
        <w:tab/>
        <w:t>Course Outline and Timeframe</w:t>
      </w:r>
    </w:p>
    <w:p w14:paraId="61C4EDB1" w14:textId="77777777" w:rsidR="00EA078D" w:rsidRPr="004F7B62" w:rsidRDefault="00EA078D" w:rsidP="00C405F4">
      <w:pPr>
        <w:tabs>
          <w:tab w:val="left" w:pos="450"/>
        </w:tabs>
        <w:spacing w:after="0" w:line="240" w:lineRule="auto"/>
        <w:rPr>
          <w:rFonts w:ascii="Times New Roman" w:hAnsi="Times New Roman" w:cs="Times New Roman"/>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77"/>
        <w:gridCol w:w="14173"/>
      </w:tblGrid>
      <w:tr w:rsidR="00927F9E" w:rsidRPr="004F7B62" w14:paraId="026A9312" w14:textId="77777777" w:rsidTr="002B1566">
        <w:trPr>
          <w:trHeight w:val="403"/>
          <w:tblHeader/>
        </w:trPr>
        <w:tc>
          <w:tcPr>
            <w:tcW w:w="1577" w:type="dxa"/>
            <w:tcMar>
              <w:top w:w="0" w:type="dxa"/>
              <w:left w:w="0" w:type="dxa"/>
              <w:bottom w:w="0" w:type="dxa"/>
              <w:right w:w="0" w:type="dxa"/>
            </w:tcMar>
            <w:vAlign w:val="center"/>
            <w:hideMark/>
          </w:tcPr>
          <w:p w14:paraId="5ADF7F5C" w14:textId="77777777" w:rsidR="00927F9E" w:rsidRPr="00DD2788" w:rsidRDefault="00927F9E" w:rsidP="00E63B45">
            <w:pPr>
              <w:spacing w:after="0" w:line="240" w:lineRule="auto"/>
              <w:jc w:val="center"/>
              <w:rPr>
                <w:rFonts w:ascii="Times New Roman" w:eastAsia="Times New Roman" w:hAnsi="Times New Roman" w:cs="Times New Roman"/>
                <w:b/>
                <w:bCs/>
                <w:lang w:eastAsia="ko-KR"/>
              </w:rPr>
            </w:pPr>
            <w:r>
              <w:rPr>
                <w:rFonts w:ascii="Times New Roman" w:eastAsia="Times New Roman" w:hAnsi="Times New Roman" w:cs="Times New Roman"/>
                <w:b/>
                <w:bCs/>
                <w:lang w:eastAsia="ko-KR"/>
              </w:rPr>
              <w:t>Week</w:t>
            </w:r>
          </w:p>
        </w:tc>
        <w:tc>
          <w:tcPr>
            <w:tcW w:w="14173" w:type="dxa"/>
            <w:tcMar>
              <w:top w:w="0" w:type="dxa"/>
              <w:left w:w="0" w:type="dxa"/>
              <w:bottom w:w="0" w:type="dxa"/>
              <w:right w:w="0" w:type="dxa"/>
            </w:tcMar>
            <w:vAlign w:val="center"/>
            <w:hideMark/>
          </w:tcPr>
          <w:p w14:paraId="4B25C104" w14:textId="77777777" w:rsidR="00927F9E" w:rsidRPr="00DD2788" w:rsidRDefault="00927F9E" w:rsidP="00927F9E">
            <w:pPr>
              <w:spacing w:after="0" w:line="240" w:lineRule="auto"/>
              <w:ind w:left="223"/>
              <w:rPr>
                <w:rFonts w:ascii="Times New Roman" w:eastAsia="Times New Roman" w:hAnsi="Times New Roman" w:cs="Times New Roman"/>
                <w:b/>
                <w:bCs/>
                <w:lang w:eastAsia="ko-KR"/>
              </w:rPr>
            </w:pPr>
            <w:r>
              <w:rPr>
                <w:rFonts w:ascii="Times New Roman" w:eastAsia="Times New Roman" w:hAnsi="Times New Roman" w:cs="Times New Roman"/>
                <w:b/>
                <w:bCs/>
                <w:lang w:eastAsia="ko-KR"/>
              </w:rPr>
              <w:t>Course Topics</w:t>
            </w:r>
          </w:p>
        </w:tc>
      </w:tr>
      <w:tr w:rsidR="00A97F8C" w:rsidRPr="004F7B62" w14:paraId="0ED55393" w14:textId="77777777" w:rsidTr="002B1566">
        <w:trPr>
          <w:trHeight w:val="403"/>
        </w:trPr>
        <w:tc>
          <w:tcPr>
            <w:tcW w:w="1577" w:type="dxa"/>
            <w:tcMar>
              <w:top w:w="0" w:type="dxa"/>
              <w:left w:w="0" w:type="dxa"/>
              <w:bottom w:w="0" w:type="dxa"/>
              <w:right w:w="0" w:type="dxa"/>
            </w:tcMar>
          </w:tcPr>
          <w:p w14:paraId="4D98BA22" w14:textId="77777777" w:rsidR="00A97F8C" w:rsidRPr="00DD2788" w:rsidRDefault="00A97F8C" w:rsidP="00A97F8C">
            <w:pPr>
              <w:spacing w:after="0" w:line="240" w:lineRule="auto"/>
              <w:jc w:val="center"/>
              <w:rPr>
                <w:rFonts w:ascii="Times New Roman" w:eastAsia="Times New Roman" w:hAnsi="Times New Roman" w:cs="Times New Roman"/>
                <w:lang w:eastAsia="ko-KR"/>
              </w:rPr>
            </w:pPr>
            <w:r>
              <w:rPr>
                <w:rFonts w:ascii="Times New Roman" w:eastAsia="Times New Roman" w:hAnsi="Times New Roman" w:cs="Times New Roman"/>
                <w:b/>
                <w:bCs/>
                <w:color w:val="000000"/>
              </w:rPr>
              <w:t>1</w:t>
            </w:r>
          </w:p>
        </w:tc>
        <w:tc>
          <w:tcPr>
            <w:tcW w:w="14173" w:type="dxa"/>
            <w:tcMar>
              <w:top w:w="0" w:type="dxa"/>
              <w:left w:w="0" w:type="dxa"/>
              <w:bottom w:w="0" w:type="dxa"/>
              <w:right w:w="0" w:type="dxa"/>
            </w:tcMar>
          </w:tcPr>
          <w:p w14:paraId="772984B7" w14:textId="77777777" w:rsidR="00A97F8C" w:rsidRPr="004F7B62" w:rsidRDefault="00A97F8C" w:rsidP="00A97F8C">
            <w:pPr>
              <w:spacing w:after="0" w:line="240" w:lineRule="auto"/>
              <w:ind w:left="223"/>
              <w:rPr>
                <w:rFonts w:ascii="Times New Roman" w:eastAsia="Times New Roman" w:hAnsi="Times New Roman" w:cs="Times New Roman"/>
                <w:lang w:eastAsia="ko-KR"/>
              </w:rPr>
            </w:pPr>
            <w:r>
              <w:rPr>
                <w:rFonts w:ascii="Times New Roman" w:eastAsia="Times New Roman" w:hAnsi="Times New Roman" w:cs="Times New Roman"/>
                <w:color w:val="000000"/>
              </w:rPr>
              <w:t>Course Orientation; FCU Vision, Mission, and Goals; VMG of the College of Computer Studies</w:t>
            </w:r>
          </w:p>
        </w:tc>
      </w:tr>
      <w:tr w:rsidR="00DD65C4" w:rsidRPr="004F7B62" w14:paraId="76F30388" w14:textId="77777777" w:rsidTr="002B1566">
        <w:trPr>
          <w:trHeight w:val="403"/>
        </w:trPr>
        <w:tc>
          <w:tcPr>
            <w:tcW w:w="1577" w:type="dxa"/>
            <w:tcMar>
              <w:top w:w="0" w:type="dxa"/>
              <w:left w:w="0" w:type="dxa"/>
              <w:bottom w:w="0" w:type="dxa"/>
              <w:right w:w="0" w:type="dxa"/>
            </w:tcMar>
          </w:tcPr>
          <w:p w14:paraId="28F3E1E1" w14:textId="77777777" w:rsidR="00DD65C4" w:rsidRPr="00DD2788" w:rsidRDefault="00DD65C4" w:rsidP="00DD65C4">
            <w:pPr>
              <w:spacing w:after="0" w:line="240" w:lineRule="auto"/>
              <w:jc w:val="center"/>
              <w:rPr>
                <w:rFonts w:ascii="Times New Roman" w:eastAsia="Times New Roman" w:hAnsi="Times New Roman" w:cs="Times New Roman"/>
                <w:lang w:eastAsia="ko-KR"/>
              </w:rPr>
            </w:pPr>
            <w:r>
              <w:rPr>
                <w:rFonts w:ascii="Times New Roman" w:eastAsia="Times New Roman" w:hAnsi="Times New Roman" w:cs="Times New Roman"/>
                <w:b/>
                <w:bCs/>
                <w:sz w:val="20"/>
                <w:szCs w:val="20"/>
              </w:rPr>
              <w:t>2</w:t>
            </w:r>
          </w:p>
        </w:tc>
        <w:tc>
          <w:tcPr>
            <w:tcW w:w="14173" w:type="dxa"/>
            <w:tcMar>
              <w:top w:w="0" w:type="dxa"/>
              <w:left w:w="0" w:type="dxa"/>
              <w:bottom w:w="0" w:type="dxa"/>
              <w:right w:w="0" w:type="dxa"/>
            </w:tcMar>
          </w:tcPr>
          <w:p w14:paraId="2F2D4669" w14:textId="77777777" w:rsidR="00DD65C4" w:rsidRPr="004F7B62" w:rsidRDefault="00DD65C4" w:rsidP="00DD65C4">
            <w:pPr>
              <w:spacing w:after="0" w:line="240" w:lineRule="auto"/>
              <w:ind w:left="223"/>
              <w:rPr>
                <w:rFonts w:ascii="Times New Roman" w:eastAsia="Times New Roman" w:hAnsi="Times New Roman" w:cs="Times New Roman"/>
                <w:lang w:eastAsia="ko-KR"/>
              </w:rPr>
            </w:pPr>
            <w:r>
              <w:rPr>
                <w:rFonts w:ascii="Times New Roman" w:eastAsia="Times New Roman" w:hAnsi="Times New Roman" w:cs="Times New Roman"/>
                <w:sz w:val="20"/>
                <w:szCs w:val="20"/>
              </w:rPr>
              <w:t>Module 1 – Python &amp; Environment Refresher: installing Python, pip, and a virtual environment; variables, lists, loops, and functions review; installing OpenCV; “Hello, Image” first program</w:t>
            </w:r>
          </w:p>
        </w:tc>
      </w:tr>
      <w:tr w:rsidR="00DD65C4" w:rsidRPr="004F7B62" w14:paraId="08F34E4F" w14:textId="77777777" w:rsidTr="002B1566">
        <w:trPr>
          <w:trHeight w:val="403"/>
        </w:trPr>
        <w:tc>
          <w:tcPr>
            <w:tcW w:w="1577" w:type="dxa"/>
            <w:tcMar>
              <w:top w:w="0" w:type="dxa"/>
              <w:left w:w="0" w:type="dxa"/>
              <w:bottom w:w="0" w:type="dxa"/>
              <w:right w:w="0" w:type="dxa"/>
            </w:tcMar>
          </w:tcPr>
          <w:p w14:paraId="63DB6CFE" w14:textId="77777777" w:rsidR="00DD65C4" w:rsidRPr="00DD2788" w:rsidRDefault="00DD65C4" w:rsidP="00DD65C4">
            <w:pPr>
              <w:spacing w:after="0" w:line="240" w:lineRule="auto"/>
              <w:jc w:val="center"/>
              <w:rPr>
                <w:rFonts w:ascii="Times New Roman" w:eastAsia="Times New Roman" w:hAnsi="Times New Roman" w:cs="Times New Roman"/>
                <w:lang w:eastAsia="ko-KR"/>
              </w:rPr>
            </w:pPr>
            <w:r>
              <w:rPr>
                <w:rFonts w:ascii="Times New Roman" w:eastAsia="Times New Roman" w:hAnsi="Times New Roman" w:cs="Times New Roman"/>
                <w:b/>
                <w:bCs/>
                <w:sz w:val="20"/>
                <w:szCs w:val="20"/>
              </w:rPr>
              <w:t>3</w:t>
            </w:r>
          </w:p>
        </w:tc>
        <w:tc>
          <w:tcPr>
            <w:tcW w:w="14173" w:type="dxa"/>
            <w:tcMar>
              <w:top w:w="0" w:type="dxa"/>
              <w:left w:w="0" w:type="dxa"/>
              <w:bottom w:w="0" w:type="dxa"/>
              <w:right w:w="0" w:type="dxa"/>
            </w:tcMar>
          </w:tcPr>
          <w:p w14:paraId="73F13E63" w14:textId="77777777" w:rsidR="00DD65C4" w:rsidRPr="004F7B62" w:rsidRDefault="00DD65C4" w:rsidP="00DD65C4">
            <w:pPr>
              <w:spacing w:after="0" w:line="240" w:lineRule="auto"/>
              <w:ind w:left="223"/>
              <w:rPr>
                <w:rFonts w:ascii="Times New Roman" w:eastAsia="Times New Roman" w:hAnsi="Times New Roman" w:cs="Times New Roman"/>
                <w:lang w:eastAsia="ko-KR"/>
              </w:rPr>
            </w:pPr>
            <w:r>
              <w:rPr>
                <w:rFonts w:ascii="Times New Roman" w:eastAsia="Times New Roman" w:hAnsi="Times New Roman" w:cs="Times New Roman"/>
                <w:sz w:val="20"/>
                <w:szCs w:val="20"/>
              </w:rPr>
              <w:t>Module 2 – Working with Images in OpenCV: reading, displaying, and saving images; pixels and color spaces (BGR, grayscale, HSV); drawing shapes and text; simple image adjustments</w:t>
            </w:r>
          </w:p>
        </w:tc>
      </w:tr>
      <w:tr w:rsidR="00DD65C4" w:rsidRPr="004F7B62" w14:paraId="18C77EDD" w14:textId="77777777" w:rsidTr="002B1566">
        <w:trPr>
          <w:trHeight w:val="403"/>
        </w:trPr>
        <w:tc>
          <w:tcPr>
            <w:tcW w:w="1577" w:type="dxa"/>
            <w:tcMar>
              <w:top w:w="0" w:type="dxa"/>
              <w:left w:w="0" w:type="dxa"/>
              <w:bottom w:w="0" w:type="dxa"/>
              <w:right w:w="0" w:type="dxa"/>
            </w:tcMar>
          </w:tcPr>
          <w:p w14:paraId="790FE75D" w14:textId="77777777" w:rsidR="00DD65C4" w:rsidRPr="00DD2788" w:rsidRDefault="00DD65C4" w:rsidP="00DD65C4">
            <w:pPr>
              <w:spacing w:after="0" w:line="240" w:lineRule="auto"/>
              <w:jc w:val="center"/>
              <w:rPr>
                <w:rFonts w:ascii="Times New Roman" w:eastAsia="Times New Roman" w:hAnsi="Times New Roman" w:cs="Times New Roman"/>
                <w:lang w:eastAsia="ko-KR"/>
              </w:rPr>
            </w:pPr>
            <w:r>
              <w:rPr>
                <w:rFonts w:ascii="Times New Roman" w:eastAsia="Times New Roman" w:hAnsi="Times New Roman" w:cs="Times New Roman"/>
                <w:b/>
                <w:bCs/>
                <w:sz w:val="20"/>
                <w:szCs w:val="20"/>
              </w:rPr>
              <w:t>4</w:t>
            </w:r>
          </w:p>
        </w:tc>
        <w:tc>
          <w:tcPr>
            <w:tcW w:w="14173" w:type="dxa"/>
            <w:tcMar>
              <w:top w:w="0" w:type="dxa"/>
              <w:left w:w="0" w:type="dxa"/>
              <w:bottom w:w="0" w:type="dxa"/>
              <w:right w:w="0" w:type="dxa"/>
            </w:tcMar>
          </w:tcPr>
          <w:p w14:paraId="722BE39A" w14:textId="77777777" w:rsidR="00DD65C4" w:rsidRPr="004F7B62" w:rsidRDefault="00DD65C4" w:rsidP="00DD65C4">
            <w:pPr>
              <w:spacing w:after="0" w:line="240" w:lineRule="auto"/>
              <w:ind w:left="223"/>
              <w:rPr>
                <w:rFonts w:ascii="Times New Roman" w:eastAsia="Times New Roman" w:hAnsi="Times New Roman" w:cs="Times New Roman"/>
                <w:lang w:eastAsia="ko-KR"/>
              </w:rPr>
            </w:pPr>
            <w:r>
              <w:rPr>
                <w:rFonts w:ascii="Times New Roman" w:eastAsia="Times New Roman" w:hAnsi="Times New Roman" w:cs="Times New Roman"/>
                <w:sz w:val="20"/>
                <w:szCs w:val="20"/>
              </w:rPr>
              <w:t>Module 3 – Video &amp; the Phone Camera (the IoT setup): VideoCapture; “any camera is just a source” — USB webcam vs. phone stream; IP Webcam app; Wi-Fi, IP addresses, LAN, client isolation and the hotspot workaround; the edge-computing/IoT architecture</w:t>
            </w:r>
          </w:p>
        </w:tc>
      </w:tr>
      <w:tr w:rsidR="00DD65C4" w:rsidRPr="004F7B62" w14:paraId="007DABFC" w14:textId="77777777" w:rsidTr="002B1566">
        <w:trPr>
          <w:trHeight w:val="403"/>
        </w:trPr>
        <w:tc>
          <w:tcPr>
            <w:tcW w:w="1577" w:type="dxa"/>
            <w:tcMar>
              <w:top w:w="0" w:type="dxa"/>
              <w:left w:w="0" w:type="dxa"/>
              <w:bottom w:w="0" w:type="dxa"/>
              <w:right w:w="0" w:type="dxa"/>
            </w:tcMar>
          </w:tcPr>
          <w:p w14:paraId="385A97C3" w14:textId="77777777" w:rsidR="00DD65C4" w:rsidRPr="00DD2788" w:rsidRDefault="00DD65C4" w:rsidP="00DD65C4">
            <w:pPr>
              <w:spacing w:after="0" w:line="240" w:lineRule="auto"/>
              <w:jc w:val="center"/>
              <w:rPr>
                <w:rFonts w:ascii="Times New Roman" w:eastAsia="Times New Roman" w:hAnsi="Times New Roman" w:cs="Times New Roman"/>
                <w:lang w:eastAsia="ko-KR"/>
              </w:rPr>
            </w:pPr>
            <w:r>
              <w:rPr>
                <w:rFonts w:ascii="Times New Roman" w:eastAsia="Times New Roman" w:hAnsi="Times New Roman" w:cs="Times New Roman"/>
                <w:b/>
                <w:bCs/>
                <w:sz w:val="20"/>
                <w:szCs w:val="20"/>
              </w:rPr>
              <w:t>5</w:t>
            </w:r>
          </w:p>
        </w:tc>
        <w:tc>
          <w:tcPr>
            <w:tcW w:w="14173" w:type="dxa"/>
            <w:tcMar>
              <w:top w:w="0" w:type="dxa"/>
              <w:left w:w="0" w:type="dxa"/>
              <w:bottom w:w="0" w:type="dxa"/>
              <w:right w:w="0" w:type="dxa"/>
            </w:tcMar>
          </w:tcPr>
          <w:p w14:paraId="067CE584" w14:textId="77777777" w:rsidR="00DD65C4" w:rsidRPr="004F7B62" w:rsidRDefault="00DD65C4" w:rsidP="00DD65C4">
            <w:pPr>
              <w:spacing w:after="0" w:line="240" w:lineRule="auto"/>
              <w:ind w:left="223"/>
              <w:rPr>
                <w:rFonts w:ascii="Times New Roman" w:eastAsia="Times New Roman" w:hAnsi="Times New Roman" w:cs="Times New Roman"/>
                <w:lang w:eastAsia="ko-KR"/>
              </w:rPr>
            </w:pPr>
            <w:r>
              <w:rPr>
                <w:rFonts w:ascii="Times New Roman" w:eastAsia="Times New Roman" w:hAnsi="Times New Roman" w:cs="Times New Roman"/>
                <w:sz w:val="20"/>
                <w:szCs w:val="20"/>
              </w:rPr>
              <w:t>Module 4 – Image Processing Basics: blurring, thresholding, morphology, and Canny edge detection — the tools needed to “see” objects</w:t>
            </w:r>
          </w:p>
        </w:tc>
      </w:tr>
      <w:tr w:rsidR="00DD65C4" w:rsidRPr="004F7B62" w14:paraId="3A37B426" w14:textId="77777777" w:rsidTr="002B1566">
        <w:trPr>
          <w:trHeight w:val="403"/>
        </w:trPr>
        <w:tc>
          <w:tcPr>
            <w:tcW w:w="1577" w:type="dxa"/>
            <w:tcMar>
              <w:top w:w="0" w:type="dxa"/>
              <w:left w:w="0" w:type="dxa"/>
              <w:bottom w:w="0" w:type="dxa"/>
              <w:right w:w="0" w:type="dxa"/>
            </w:tcMar>
          </w:tcPr>
          <w:p w14:paraId="703B8A68" w14:textId="77777777" w:rsidR="00DD65C4" w:rsidRPr="00DD2788" w:rsidRDefault="00DD65C4" w:rsidP="00DD65C4">
            <w:pPr>
              <w:spacing w:after="0" w:line="240" w:lineRule="auto"/>
              <w:jc w:val="center"/>
              <w:rPr>
                <w:rFonts w:ascii="Times New Roman" w:eastAsia="Times New Roman" w:hAnsi="Times New Roman" w:cs="Times New Roman"/>
                <w:lang w:eastAsia="ko-KR"/>
              </w:rPr>
            </w:pPr>
            <w:r>
              <w:rPr>
                <w:rFonts w:ascii="Times New Roman" w:eastAsia="Times New Roman" w:hAnsi="Times New Roman" w:cs="Times New Roman"/>
                <w:b/>
                <w:bCs/>
                <w:sz w:val="20"/>
                <w:szCs w:val="20"/>
              </w:rPr>
              <w:t>6</w:t>
            </w:r>
          </w:p>
        </w:tc>
        <w:tc>
          <w:tcPr>
            <w:tcW w:w="14173" w:type="dxa"/>
            <w:tcMar>
              <w:top w:w="0" w:type="dxa"/>
              <w:left w:w="0" w:type="dxa"/>
              <w:bottom w:w="0" w:type="dxa"/>
              <w:right w:w="0" w:type="dxa"/>
            </w:tcMar>
          </w:tcPr>
          <w:p w14:paraId="3739A9E6" w14:textId="77777777" w:rsidR="00DD65C4" w:rsidRPr="004F7B62" w:rsidRDefault="00DD65C4" w:rsidP="00DD65C4">
            <w:pPr>
              <w:spacing w:after="0" w:line="240" w:lineRule="auto"/>
              <w:ind w:left="223"/>
              <w:rPr>
                <w:rFonts w:ascii="Times New Roman" w:eastAsia="Times New Roman" w:hAnsi="Times New Roman" w:cs="Times New Roman"/>
                <w:lang w:eastAsia="ko-KR"/>
              </w:rPr>
            </w:pPr>
            <w:r>
              <w:rPr>
                <w:rFonts w:ascii="Times New Roman" w:eastAsia="Times New Roman" w:hAnsi="Times New Roman" w:cs="Times New Roman"/>
                <w:sz w:val="20"/>
                <w:szCs w:val="20"/>
              </w:rPr>
              <w:t>Module 5 – Finding Shapes: contours, bounding boxes, and detecting rectangles (finding a card in the frame)</w:t>
            </w:r>
          </w:p>
        </w:tc>
      </w:tr>
      <w:tr w:rsidR="00DD65C4" w:rsidRPr="004F7B62" w14:paraId="2E104D7E" w14:textId="77777777" w:rsidTr="002B1566">
        <w:trPr>
          <w:trHeight w:val="403"/>
        </w:trPr>
        <w:tc>
          <w:tcPr>
            <w:tcW w:w="1577" w:type="dxa"/>
            <w:tcMar>
              <w:top w:w="0" w:type="dxa"/>
              <w:left w:w="0" w:type="dxa"/>
              <w:bottom w:w="0" w:type="dxa"/>
              <w:right w:w="0" w:type="dxa"/>
            </w:tcMar>
          </w:tcPr>
          <w:p w14:paraId="0606D63F" w14:textId="77777777" w:rsidR="00DD65C4" w:rsidRPr="00DD2788" w:rsidRDefault="00DD65C4" w:rsidP="00DD65C4">
            <w:pPr>
              <w:spacing w:after="0" w:line="240" w:lineRule="auto"/>
              <w:jc w:val="center"/>
              <w:rPr>
                <w:rFonts w:ascii="Times New Roman" w:eastAsia="Times New Roman" w:hAnsi="Times New Roman" w:cs="Times New Roman"/>
                <w:lang w:eastAsia="ko-KR"/>
              </w:rPr>
            </w:pPr>
            <w:r>
              <w:rPr>
                <w:rFonts w:ascii="Times New Roman" w:eastAsia="Times New Roman" w:hAnsi="Times New Roman" w:cs="Times New Roman"/>
                <w:b/>
                <w:bCs/>
                <w:sz w:val="20"/>
                <w:szCs w:val="20"/>
              </w:rPr>
              <w:t>7</w:t>
            </w:r>
          </w:p>
        </w:tc>
        <w:tc>
          <w:tcPr>
            <w:tcW w:w="14173" w:type="dxa"/>
            <w:tcMar>
              <w:top w:w="0" w:type="dxa"/>
              <w:left w:w="0" w:type="dxa"/>
              <w:bottom w:w="0" w:type="dxa"/>
              <w:right w:w="0" w:type="dxa"/>
            </w:tcMar>
          </w:tcPr>
          <w:p w14:paraId="4F55EA74" w14:textId="77777777" w:rsidR="00DD65C4" w:rsidRPr="004F7B62" w:rsidRDefault="00DD65C4" w:rsidP="00DD65C4">
            <w:pPr>
              <w:spacing w:after="0" w:line="240" w:lineRule="auto"/>
              <w:ind w:left="223"/>
              <w:rPr>
                <w:rFonts w:ascii="Times New Roman" w:eastAsia="Times New Roman" w:hAnsi="Times New Roman" w:cs="Times New Roman"/>
                <w:lang w:eastAsia="ko-KR"/>
              </w:rPr>
            </w:pPr>
            <w:r>
              <w:rPr>
                <w:rFonts w:ascii="Times New Roman" w:eastAsia="Times New Roman" w:hAnsi="Times New Roman" w:cs="Times New Roman"/>
                <w:sz w:val="20"/>
                <w:szCs w:val="20"/>
              </w:rPr>
              <w:t>Module 6 – Perspective Transform (begin Project 1: ID/Card Scanner): using the four corners of a card to flatten it into a clean, top-down image</w:t>
            </w:r>
          </w:p>
        </w:tc>
      </w:tr>
      <w:tr w:rsidR="00DD65C4" w:rsidRPr="004F7B62" w14:paraId="71806379" w14:textId="77777777" w:rsidTr="002B1566">
        <w:trPr>
          <w:trHeight w:val="403"/>
        </w:trPr>
        <w:tc>
          <w:tcPr>
            <w:tcW w:w="1577" w:type="dxa"/>
            <w:tcMar>
              <w:top w:w="0" w:type="dxa"/>
              <w:left w:w="0" w:type="dxa"/>
              <w:bottom w:w="0" w:type="dxa"/>
              <w:right w:w="0" w:type="dxa"/>
            </w:tcMar>
          </w:tcPr>
          <w:p w14:paraId="42799D16" w14:textId="77777777" w:rsidR="00DD65C4" w:rsidRPr="00DD2788" w:rsidRDefault="00DD65C4" w:rsidP="00DD65C4">
            <w:pPr>
              <w:spacing w:after="0" w:line="240" w:lineRule="auto"/>
              <w:jc w:val="center"/>
              <w:rPr>
                <w:rFonts w:ascii="Times New Roman" w:eastAsia="Times New Roman" w:hAnsi="Times New Roman" w:cs="Times New Roman"/>
                <w:lang w:eastAsia="ko-KR"/>
              </w:rPr>
            </w:pPr>
            <w:r>
              <w:rPr>
                <w:rFonts w:ascii="Times New Roman" w:eastAsia="Times New Roman" w:hAnsi="Times New Roman" w:cs="Times New Roman"/>
                <w:b/>
                <w:bCs/>
                <w:sz w:val="20"/>
                <w:szCs w:val="20"/>
              </w:rPr>
              <w:t>8</w:t>
            </w:r>
          </w:p>
        </w:tc>
        <w:tc>
          <w:tcPr>
            <w:tcW w:w="14173" w:type="dxa"/>
            <w:tcMar>
              <w:top w:w="0" w:type="dxa"/>
              <w:left w:w="0" w:type="dxa"/>
              <w:bottom w:w="0" w:type="dxa"/>
              <w:right w:w="0" w:type="dxa"/>
            </w:tcMar>
          </w:tcPr>
          <w:p w14:paraId="4E8C2551" w14:textId="77777777" w:rsidR="00DD65C4" w:rsidRPr="004F7B62" w:rsidRDefault="00DD65C4" w:rsidP="00DD65C4">
            <w:pPr>
              <w:spacing w:after="0" w:line="240" w:lineRule="auto"/>
              <w:ind w:left="223"/>
              <w:rPr>
                <w:rFonts w:ascii="Times New Roman" w:eastAsia="Times New Roman" w:hAnsi="Times New Roman" w:cs="Times New Roman"/>
                <w:lang w:eastAsia="ko-KR"/>
              </w:rPr>
            </w:pPr>
            <w:r>
              <w:rPr>
                <w:rFonts w:ascii="Times New Roman" w:eastAsia="Times New Roman" w:hAnsi="Times New Roman" w:cs="Times New Roman"/>
                <w:sz w:val="20"/>
                <w:szCs w:val="20"/>
              </w:rPr>
              <w:t>Module 7 – Reading the Card: Optical Character Recognition with pytesseract; decoding QR codes and barcodes with pyzbar</w:t>
            </w:r>
          </w:p>
        </w:tc>
      </w:tr>
      <w:tr w:rsidR="00DD65C4" w:rsidRPr="004F7B62" w14:paraId="1AF92579" w14:textId="77777777" w:rsidTr="002B1566">
        <w:trPr>
          <w:trHeight w:val="403"/>
        </w:trPr>
        <w:tc>
          <w:tcPr>
            <w:tcW w:w="1577" w:type="dxa"/>
            <w:tcMar>
              <w:top w:w="0" w:type="dxa"/>
              <w:left w:w="0" w:type="dxa"/>
              <w:bottom w:w="0" w:type="dxa"/>
              <w:right w:w="0" w:type="dxa"/>
            </w:tcMar>
          </w:tcPr>
          <w:p w14:paraId="65750AFF" w14:textId="77777777" w:rsidR="00DD65C4" w:rsidRPr="00DD2788" w:rsidRDefault="00DD65C4" w:rsidP="00DD65C4">
            <w:pPr>
              <w:spacing w:after="0" w:line="240" w:lineRule="auto"/>
              <w:jc w:val="center"/>
              <w:rPr>
                <w:rFonts w:ascii="Times New Roman" w:eastAsia="Times New Roman" w:hAnsi="Times New Roman" w:cs="Times New Roman"/>
                <w:lang w:eastAsia="ko-KR"/>
              </w:rPr>
            </w:pPr>
            <w:r>
              <w:rPr>
                <w:rFonts w:ascii="Times New Roman" w:eastAsia="Times New Roman" w:hAnsi="Times New Roman" w:cs="Times New Roman"/>
                <w:b/>
                <w:bCs/>
                <w:sz w:val="20"/>
                <w:szCs w:val="20"/>
              </w:rPr>
              <w:t>9</w:t>
            </w:r>
          </w:p>
        </w:tc>
        <w:tc>
          <w:tcPr>
            <w:tcW w:w="14173" w:type="dxa"/>
            <w:tcMar>
              <w:top w:w="0" w:type="dxa"/>
              <w:left w:w="0" w:type="dxa"/>
              <w:bottom w:w="0" w:type="dxa"/>
              <w:right w:w="0" w:type="dxa"/>
            </w:tcMar>
          </w:tcPr>
          <w:p w14:paraId="5633C428" w14:textId="77777777" w:rsidR="00DD65C4" w:rsidRPr="004F7B62" w:rsidRDefault="00DD65C4" w:rsidP="00DD65C4">
            <w:pPr>
              <w:spacing w:after="0" w:line="240" w:lineRule="auto"/>
              <w:ind w:left="223"/>
              <w:rPr>
                <w:rFonts w:ascii="Times New Roman" w:eastAsia="Times New Roman" w:hAnsi="Times New Roman" w:cs="Times New Roman"/>
                <w:lang w:eastAsia="ko-KR"/>
              </w:rPr>
            </w:pPr>
            <w:r>
              <w:rPr>
                <w:rFonts w:ascii="Times New Roman" w:eastAsia="Times New Roman" w:hAnsi="Times New Roman" w:cs="Times New Roman"/>
                <w:sz w:val="20"/>
                <w:szCs w:val="20"/>
              </w:rPr>
              <w:t>Midterm Examination + Card Scanner Checkpoint Demo</w:t>
            </w:r>
          </w:p>
        </w:tc>
      </w:tr>
      <w:tr w:rsidR="00DD65C4" w:rsidRPr="004F7B62" w14:paraId="65DEA561" w14:textId="77777777" w:rsidTr="002B1566">
        <w:trPr>
          <w:trHeight w:val="403"/>
        </w:trPr>
        <w:tc>
          <w:tcPr>
            <w:tcW w:w="1577" w:type="dxa"/>
            <w:tcMar>
              <w:top w:w="0" w:type="dxa"/>
              <w:left w:w="0" w:type="dxa"/>
              <w:bottom w:w="0" w:type="dxa"/>
              <w:right w:w="0" w:type="dxa"/>
            </w:tcMar>
          </w:tcPr>
          <w:p w14:paraId="631F5EDC" w14:textId="77777777" w:rsidR="00DD65C4" w:rsidRPr="00DD2788" w:rsidRDefault="00DD65C4" w:rsidP="00DD65C4">
            <w:pPr>
              <w:spacing w:after="0" w:line="240" w:lineRule="auto"/>
              <w:jc w:val="center"/>
              <w:rPr>
                <w:rFonts w:ascii="Times New Roman" w:eastAsia="Times New Roman" w:hAnsi="Times New Roman" w:cs="Times New Roman"/>
                <w:lang w:eastAsia="ko-KR"/>
              </w:rPr>
            </w:pPr>
            <w:r>
              <w:rPr>
                <w:rFonts w:ascii="Times New Roman" w:eastAsia="Times New Roman" w:hAnsi="Times New Roman" w:cs="Times New Roman"/>
                <w:b/>
                <w:bCs/>
                <w:sz w:val="20"/>
                <w:szCs w:val="20"/>
              </w:rPr>
              <w:t>10</w:t>
            </w:r>
          </w:p>
        </w:tc>
        <w:tc>
          <w:tcPr>
            <w:tcW w:w="14173" w:type="dxa"/>
            <w:tcMar>
              <w:top w:w="0" w:type="dxa"/>
              <w:left w:w="0" w:type="dxa"/>
              <w:bottom w:w="0" w:type="dxa"/>
              <w:right w:w="0" w:type="dxa"/>
            </w:tcMar>
          </w:tcPr>
          <w:p w14:paraId="4586F7D6" w14:textId="77777777" w:rsidR="00DD65C4" w:rsidRPr="004F7B62" w:rsidRDefault="00DD65C4" w:rsidP="00DD65C4">
            <w:pPr>
              <w:spacing w:after="0" w:line="240" w:lineRule="auto"/>
              <w:ind w:left="223"/>
              <w:rPr>
                <w:rFonts w:ascii="Times New Roman" w:eastAsia="Times New Roman" w:hAnsi="Times New Roman" w:cs="Times New Roman"/>
                <w:lang w:eastAsia="ko-KR"/>
              </w:rPr>
            </w:pPr>
            <w:r>
              <w:rPr>
                <w:rFonts w:ascii="Times New Roman" w:eastAsia="Times New Roman" w:hAnsi="Times New Roman" w:cs="Times New Roman"/>
                <w:sz w:val="20"/>
                <w:szCs w:val="20"/>
              </w:rPr>
              <w:t>Module 8 – From Script to System (Smart Attendance): sending scanned data to the cloud (Google Sheets / simple database); adding timestamps and student records</w:t>
            </w:r>
          </w:p>
        </w:tc>
      </w:tr>
      <w:tr w:rsidR="00DD65C4" w:rsidRPr="004F7B62" w14:paraId="59B4E144" w14:textId="77777777" w:rsidTr="002B1566">
        <w:trPr>
          <w:trHeight w:val="403"/>
        </w:trPr>
        <w:tc>
          <w:tcPr>
            <w:tcW w:w="1577" w:type="dxa"/>
            <w:tcMar>
              <w:top w:w="0" w:type="dxa"/>
              <w:left w:w="0" w:type="dxa"/>
              <w:bottom w:w="0" w:type="dxa"/>
              <w:right w:w="0" w:type="dxa"/>
            </w:tcMar>
          </w:tcPr>
          <w:p w14:paraId="297B75DF" w14:textId="77777777" w:rsidR="00DD65C4" w:rsidRPr="00DD2788" w:rsidRDefault="00DD65C4" w:rsidP="00DD65C4">
            <w:pPr>
              <w:spacing w:after="0" w:line="240" w:lineRule="auto"/>
              <w:jc w:val="center"/>
              <w:rPr>
                <w:rFonts w:ascii="Times New Roman" w:eastAsia="Times New Roman" w:hAnsi="Times New Roman" w:cs="Times New Roman"/>
                <w:lang w:eastAsia="ko-KR"/>
              </w:rPr>
            </w:pPr>
            <w:r>
              <w:rPr>
                <w:rFonts w:ascii="Times New Roman" w:eastAsia="Times New Roman" w:hAnsi="Times New Roman" w:cs="Times New Roman"/>
                <w:b/>
                <w:bCs/>
                <w:sz w:val="20"/>
                <w:szCs w:val="20"/>
              </w:rPr>
              <w:t>11</w:t>
            </w:r>
          </w:p>
        </w:tc>
        <w:tc>
          <w:tcPr>
            <w:tcW w:w="14173" w:type="dxa"/>
            <w:tcMar>
              <w:top w:w="0" w:type="dxa"/>
              <w:left w:w="0" w:type="dxa"/>
              <w:bottom w:w="0" w:type="dxa"/>
              <w:right w:w="0" w:type="dxa"/>
            </w:tcMar>
          </w:tcPr>
          <w:p w14:paraId="0065BA9E" w14:textId="77777777" w:rsidR="00DD65C4" w:rsidRPr="004F7B62" w:rsidRDefault="00DD65C4" w:rsidP="00DD65C4">
            <w:pPr>
              <w:spacing w:after="0" w:line="240" w:lineRule="auto"/>
              <w:ind w:left="223"/>
              <w:rPr>
                <w:rFonts w:ascii="Times New Roman" w:eastAsia="Times New Roman" w:hAnsi="Times New Roman" w:cs="Times New Roman"/>
                <w:lang w:eastAsia="ko-KR"/>
              </w:rPr>
            </w:pPr>
            <w:r>
              <w:rPr>
                <w:rFonts w:ascii="Times New Roman" w:eastAsia="Times New Roman" w:hAnsi="Times New Roman" w:cs="Times New Roman"/>
                <w:sz w:val="20"/>
                <w:szCs w:val="20"/>
              </w:rPr>
              <w:t>Module 9 – Alerts &amp; Dashboard: automated email/notification triggers and a simple results view — completing Project 1 as a full CV + IoT system</w:t>
            </w:r>
          </w:p>
        </w:tc>
      </w:tr>
      <w:tr w:rsidR="00DD65C4" w:rsidRPr="004F7B62" w14:paraId="1E2F417F" w14:textId="77777777" w:rsidTr="002B1566">
        <w:trPr>
          <w:trHeight w:val="403"/>
        </w:trPr>
        <w:tc>
          <w:tcPr>
            <w:tcW w:w="1577" w:type="dxa"/>
            <w:tcMar>
              <w:top w:w="0" w:type="dxa"/>
              <w:left w:w="0" w:type="dxa"/>
              <w:bottom w:w="0" w:type="dxa"/>
              <w:right w:w="0" w:type="dxa"/>
            </w:tcMar>
          </w:tcPr>
          <w:p w14:paraId="0B32CB72" w14:textId="77777777" w:rsidR="00DD65C4" w:rsidRPr="00DD2788" w:rsidRDefault="00DD65C4" w:rsidP="00DD65C4">
            <w:pPr>
              <w:spacing w:after="0" w:line="240" w:lineRule="auto"/>
              <w:jc w:val="center"/>
              <w:rPr>
                <w:rFonts w:ascii="Times New Roman" w:eastAsia="Times New Roman" w:hAnsi="Times New Roman" w:cs="Times New Roman"/>
                <w:lang w:eastAsia="ko-KR"/>
              </w:rPr>
            </w:pPr>
            <w:r>
              <w:rPr>
                <w:rFonts w:ascii="Times New Roman" w:eastAsia="Times New Roman" w:hAnsi="Times New Roman" w:cs="Times New Roman"/>
                <w:b/>
                <w:bCs/>
                <w:sz w:val="20"/>
                <w:szCs w:val="20"/>
              </w:rPr>
              <w:t>12–13</w:t>
            </w:r>
          </w:p>
        </w:tc>
        <w:tc>
          <w:tcPr>
            <w:tcW w:w="14173" w:type="dxa"/>
            <w:tcMar>
              <w:top w:w="0" w:type="dxa"/>
              <w:left w:w="0" w:type="dxa"/>
              <w:bottom w:w="0" w:type="dxa"/>
              <w:right w:w="0" w:type="dxa"/>
            </w:tcMar>
          </w:tcPr>
          <w:p w14:paraId="36B378D5" w14:textId="77777777" w:rsidR="00DD65C4" w:rsidRPr="004F7B62" w:rsidRDefault="00DD65C4" w:rsidP="00DD65C4">
            <w:pPr>
              <w:spacing w:after="0" w:line="240" w:lineRule="auto"/>
              <w:ind w:left="223"/>
              <w:rPr>
                <w:rFonts w:ascii="Times New Roman" w:eastAsia="Times New Roman" w:hAnsi="Times New Roman" w:cs="Times New Roman"/>
                <w:lang w:eastAsia="ko-KR"/>
              </w:rPr>
            </w:pPr>
            <w:r>
              <w:rPr>
                <w:rFonts w:ascii="Times New Roman" w:eastAsia="Times New Roman" w:hAnsi="Times New Roman" w:cs="Times New Roman"/>
                <w:sz w:val="20"/>
                <w:szCs w:val="20"/>
              </w:rPr>
              <w:t>Module 10 – Hand Tracking &amp; Gesture Control (Project 2): tracking hand landmarks with MediaPipe; recognizing simple gestures; touchless “actuation” as an IoT action</w:t>
            </w:r>
          </w:p>
        </w:tc>
      </w:tr>
      <w:tr w:rsidR="00DD65C4" w:rsidRPr="004F7B62" w14:paraId="1EC9E2AC" w14:textId="77777777" w:rsidTr="002B1566">
        <w:trPr>
          <w:trHeight w:val="403"/>
        </w:trPr>
        <w:tc>
          <w:tcPr>
            <w:tcW w:w="1577" w:type="dxa"/>
            <w:tcMar>
              <w:top w:w="0" w:type="dxa"/>
              <w:left w:w="0" w:type="dxa"/>
              <w:bottom w:w="0" w:type="dxa"/>
              <w:right w:w="0" w:type="dxa"/>
            </w:tcMar>
          </w:tcPr>
          <w:p w14:paraId="15F06EDE" w14:textId="77777777" w:rsidR="00DD65C4" w:rsidRDefault="00DD65C4" w:rsidP="00DD65C4">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14–15</w:t>
            </w:r>
          </w:p>
        </w:tc>
        <w:tc>
          <w:tcPr>
            <w:tcW w:w="14173" w:type="dxa"/>
            <w:tcMar>
              <w:top w:w="0" w:type="dxa"/>
              <w:left w:w="0" w:type="dxa"/>
              <w:bottom w:w="0" w:type="dxa"/>
              <w:right w:w="0" w:type="dxa"/>
            </w:tcMar>
          </w:tcPr>
          <w:p w14:paraId="43DA0A4C" w14:textId="77777777" w:rsidR="00DD65C4" w:rsidRDefault="00DD65C4" w:rsidP="00DD65C4">
            <w:pPr>
              <w:spacing w:after="0" w:line="240" w:lineRule="auto"/>
              <w:ind w:left="223"/>
              <w:rPr>
                <w:rFonts w:ascii="Times New Roman" w:eastAsia="Times New Roman" w:hAnsi="Times New Roman" w:cs="Times New Roman"/>
                <w:sz w:val="20"/>
                <w:szCs w:val="20"/>
              </w:rPr>
            </w:pPr>
            <w:r>
              <w:rPr>
                <w:rFonts w:ascii="Times New Roman" w:eastAsia="Times New Roman" w:hAnsi="Times New Roman" w:cs="Times New Roman"/>
                <w:sz w:val="20"/>
                <w:szCs w:val="20"/>
              </w:rPr>
              <w:t>Module 11 – Face Detection &amp; Recognition (guided): detecting faces in the live feed; recognizing a small set of known faces; biometric-logging story; privacy, consent, and ethics of computer vision</w:t>
            </w:r>
          </w:p>
        </w:tc>
      </w:tr>
      <w:tr w:rsidR="00DD65C4" w:rsidRPr="004F7B62" w14:paraId="444AE991" w14:textId="77777777" w:rsidTr="002B1566">
        <w:trPr>
          <w:trHeight w:val="403"/>
        </w:trPr>
        <w:tc>
          <w:tcPr>
            <w:tcW w:w="1577" w:type="dxa"/>
            <w:tcMar>
              <w:top w:w="0" w:type="dxa"/>
              <w:left w:w="0" w:type="dxa"/>
              <w:bottom w:w="0" w:type="dxa"/>
              <w:right w:w="0" w:type="dxa"/>
            </w:tcMar>
          </w:tcPr>
          <w:p w14:paraId="4209AAE3" w14:textId="77777777" w:rsidR="00DD65C4" w:rsidRDefault="00DD65C4" w:rsidP="00DD65C4">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16–17</w:t>
            </w:r>
          </w:p>
        </w:tc>
        <w:tc>
          <w:tcPr>
            <w:tcW w:w="14173" w:type="dxa"/>
            <w:tcMar>
              <w:top w:w="0" w:type="dxa"/>
              <w:left w:w="0" w:type="dxa"/>
              <w:bottom w:w="0" w:type="dxa"/>
              <w:right w:w="0" w:type="dxa"/>
            </w:tcMar>
          </w:tcPr>
          <w:p w14:paraId="07EDAE78" w14:textId="77777777" w:rsidR="00DD65C4" w:rsidRDefault="00DD65C4" w:rsidP="00DD65C4">
            <w:pPr>
              <w:spacing w:after="0" w:line="240" w:lineRule="auto"/>
              <w:ind w:left="223"/>
              <w:rPr>
                <w:rFonts w:ascii="Times New Roman" w:eastAsia="Times New Roman" w:hAnsi="Times New Roman" w:cs="Times New Roman"/>
                <w:sz w:val="20"/>
                <w:szCs w:val="20"/>
              </w:rPr>
            </w:pPr>
            <w:r>
              <w:rPr>
                <w:rFonts w:ascii="Times New Roman" w:eastAsia="Times New Roman" w:hAnsi="Times New Roman" w:cs="Times New Roman"/>
                <w:sz w:val="20"/>
                <w:szCs w:val="20"/>
              </w:rPr>
              <w:t>Module 12 – Final Project &amp; Best Practices: plan and build a student-chosen CV + IoT application; network resilience, error handling, and documentation</w:t>
            </w:r>
          </w:p>
        </w:tc>
      </w:tr>
      <w:tr w:rsidR="00DD65C4" w:rsidRPr="004F7B62" w14:paraId="1A52911F" w14:textId="77777777" w:rsidTr="002B1566">
        <w:trPr>
          <w:trHeight w:val="403"/>
        </w:trPr>
        <w:tc>
          <w:tcPr>
            <w:tcW w:w="1577" w:type="dxa"/>
            <w:tcMar>
              <w:top w:w="0" w:type="dxa"/>
              <w:left w:w="0" w:type="dxa"/>
              <w:bottom w:w="0" w:type="dxa"/>
              <w:right w:w="0" w:type="dxa"/>
            </w:tcMar>
          </w:tcPr>
          <w:p w14:paraId="08EF2D74" w14:textId="77777777" w:rsidR="00DD65C4" w:rsidRDefault="00DD65C4" w:rsidP="00DD65C4">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18</w:t>
            </w:r>
          </w:p>
        </w:tc>
        <w:tc>
          <w:tcPr>
            <w:tcW w:w="14173" w:type="dxa"/>
            <w:tcMar>
              <w:top w:w="0" w:type="dxa"/>
              <w:left w:w="0" w:type="dxa"/>
              <w:bottom w:w="0" w:type="dxa"/>
              <w:right w:w="0" w:type="dxa"/>
            </w:tcMar>
          </w:tcPr>
          <w:p w14:paraId="5AAF8372" w14:textId="77777777" w:rsidR="00DD65C4" w:rsidRDefault="00DD65C4" w:rsidP="00DD65C4">
            <w:pPr>
              <w:spacing w:after="0" w:line="240" w:lineRule="auto"/>
              <w:ind w:left="223"/>
              <w:rPr>
                <w:rFonts w:ascii="Times New Roman" w:eastAsia="Times New Roman" w:hAnsi="Times New Roman" w:cs="Times New Roman"/>
                <w:sz w:val="20"/>
                <w:szCs w:val="20"/>
              </w:rPr>
            </w:pPr>
            <w:r>
              <w:rPr>
                <w:rFonts w:ascii="Times New Roman" w:eastAsia="Times New Roman" w:hAnsi="Times New Roman" w:cs="Times New Roman"/>
                <w:sz w:val="20"/>
                <w:szCs w:val="20"/>
              </w:rPr>
              <w:t>Final Examination and Project Presentations</w:t>
            </w:r>
          </w:p>
        </w:tc>
      </w:tr>
    </w:tbl>
    <w:p w14:paraId="6C960A88" w14:textId="77777777" w:rsidR="0016175E" w:rsidRPr="004F7B62" w:rsidRDefault="0016175E" w:rsidP="00C405F4">
      <w:pPr>
        <w:tabs>
          <w:tab w:val="left" w:pos="450"/>
        </w:tabs>
        <w:spacing w:after="0" w:line="240" w:lineRule="auto"/>
        <w:rPr>
          <w:rFonts w:ascii="Times New Roman" w:hAnsi="Times New Roman" w:cs="Times New Roman"/>
          <w:b/>
        </w:rPr>
      </w:pPr>
    </w:p>
    <w:p w14:paraId="531EED0E" w14:textId="77777777" w:rsidR="00DD2788" w:rsidRPr="004F7B62" w:rsidRDefault="00DD2788" w:rsidP="00C405F4">
      <w:pPr>
        <w:tabs>
          <w:tab w:val="left" w:pos="450"/>
        </w:tabs>
        <w:spacing w:after="0" w:line="240" w:lineRule="auto"/>
        <w:rPr>
          <w:rFonts w:ascii="Times New Roman" w:hAnsi="Times New Roman" w:cs="Times New Roman"/>
          <w:b/>
        </w:rPr>
      </w:pPr>
    </w:p>
    <w:p w14:paraId="6479106B" w14:textId="77777777" w:rsidR="0044065C" w:rsidRPr="004F7B62" w:rsidRDefault="00C405F4" w:rsidP="00C405F4">
      <w:pPr>
        <w:tabs>
          <w:tab w:val="left" w:pos="450"/>
        </w:tabs>
        <w:spacing w:after="0" w:line="240" w:lineRule="auto"/>
        <w:rPr>
          <w:rFonts w:ascii="Times New Roman" w:hAnsi="Times New Roman" w:cs="Times New Roman"/>
        </w:rPr>
      </w:pPr>
      <w:r>
        <w:rPr>
          <w:rFonts w:ascii="Times New Roman" w:hAnsi="Times New Roman" w:cs="Times New Roman"/>
          <w:b/>
        </w:rPr>
        <w:t>IV.</w:t>
      </w:r>
      <w:r>
        <w:rPr>
          <w:rFonts w:ascii="Times New Roman" w:hAnsi="Times New Roman" w:cs="Times New Roman"/>
          <w:b/>
        </w:rPr>
        <w:tab/>
        <w:t>Program Learning Outcomes (PLOs)</w:t>
      </w:r>
    </w:p>
    <w:p w14:paraId="1377CD03" w14:textId="77777777" w:rsidR="0016175E" w:rsidRPr="004F7B62" w:rsidRDefault="0016175E" w:rsidP="00C405F4">
      <w:pPr>
        <w:tabs>
          <w:tab w:val="left" w:pos="450"/>
        </w:tabs>
        <w:spacing w:after="0" w:line="240" w:lineRule="auto"/>
        <w:rPr>
          <w:rFonts w:ascii="Times New Roman" w:hAnsi="Times New Roman" w:cs="Times New Roman"/>
          <w:b/>
        </w:rPr>
      </w:pPr>
    </w:p>
    <w:p w14:paraId="7600B465" w14:textId="77777777" w:rsidR="00832177" w:rsidRDefault="00832177" w:rsidP="00C405F4">
      <w:pPr>
        <w:tabs>
          <w:tab w:val="left" w:pos="450"/>
        </w:tabs>
        <w:spacing w:after="0" w:line="240" w:lineRule="auto"/>
        <w:rPr>
          <w:rFonts w:ascii="Times New Roman" w:hAnsi="Times New Roman" w:cs="Times New Roman"/>
        </w:rPr>
      </w:pPr>
      <w:r>
        <w:rPr>
          <w:rFonts w:ascii="Times New Roman" w:hAnsi="Times New Roman" w:cs="Times New Roman"/>
        </w:rPr>
        <w:lastRenderedPageBreak/>
        <w:tab/>
        <w:t>The Program Learning Outcomes (PLOs) for the BS Information Technology program are adopted from the graduate outcomes prescribed in CHED Memorandum Order No. 25, s. 2015. These outcomes define the competencies expected of graduates upon completion of the program.</w:t>
      </w:r>
    </w:p>
    <w:p w14:paraId="14156B66" w14:textId="77777777" w:rsidR="002B1566" w:rsidRDefault="002B1566" w:rsidP="00C405F4">
      <w:pPr>
        <w:tabs>
          <w:tab w:val="left" w:pos="450"/>
        </w:tabs>
        <w:spacing w:after="0" w:line="240" w:lineRule="auto"/>
        <w:rPr>
          <w:rFonts w:ascii="Times New Roman" w:hAnsi="Times New Roman" w:cs="Times New Roman"/>
        </w:rPr>
      </w:pPr>
    </w:p>
    <w:p w14:paraId="14C5E054" w14:textId="77777777" w:rsidR="002B1566" w:rsidRDefault="002B1566" w:rsidP="00C405F4">
      <w:pPr>
        <w:tabs>
          <w:tab w:val="left" w:pos="450"/>
        </w:tabs>
        <w:spacing w:after="0" w:line="240" w:lineRule="auto"/>
        <w:rPr>
          <w:rFonts w:ascii="Times New Roman" w:hAnsi="Times New Roman" w:cs="Times New Roman"/>
        </w:rPr>
      </w:pPr>
    </w:p>
    <w:p w14:paraId="063BB9CE" w14:textId="77777777" w:rsidR="002B1566" w:rsidRDefault="002B1566" w:rsidP="00C405F4">
      <w:pPr>
        <w:tabs>
          <w:tab w:val="left" w:pos="450"/>
        </w:tabs>
        <w:spacing w:after="0" w:line="240" w:lineRule="auto"/>
        <w:rPr>
          <w:rFonts w:ascii="Times New Roman" w:hAnsi="Times New Roman" w:cs="Times New Roman"/>
        </w:rPr>
      </w:pPr>
    </w:p>
    <w:p w14:paraId="3C53CBA8" w14:textId="77777777" w:rsidR="002B1566" w:rsidRDefault="002B1566" w:rsidP="00C405F4">
      <w:pPr>
        <w:tabs>
          <w:tab w:val="left" w:pos="450"/>
        </w:tabs>
        <w:spacing w:after="0" w:line="240" w:lineRule="auto"/>
        <w:rPr>
          <w:rFonts w:ascii="Times New Roman" w:hAnsi="Times New Roman" w:cs="Times New Roman"/>
        </w:rPr>
      </w:pPr>
    </w:p>
    <w:p w14:paraId="75B8D23B" w14:textId="77777777" w:rsidR="002B1566" w:rsidRPr="004F7B62" w:rsidRDefault="002B1566" w:rsidP="00C405F4">
      <w:pPr>
        <w:tabs>
          <w:tab w:val="left" w:pos="450"/>
        </w:tabs>
        <w:spacing w:after="0" w:line="240" w:lineRule="auto"/>
        <w:rPr>
          <w:rFonts w:ascii="Times New Roman" w:hAnsi="Times New Roman" w:cs="Times New Roman"/>
        </w:rPr>
      </w:pPr>
    </w:p>
    <w:p w14:paraId="4E661858" w14:textId="77777777" w:rsidR="00832177" w:rsidRPr="004F7B62" w:rsidRDefault="00832177" w:rsidP="00C405F4">
      <w:pPr>
        <w:tabs>
          <w:tab w:val="left" w:pos="450"/>
        </w:tabs>
        <w:spacing w:after="0" w:line="240" w:lineRule="auto"/>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47"/>
        <w:gridCol w:w="1908"/>
        <w:gridCol w:w="11075"/>
      </w:tblGrid>
      <w:tr w:rsidR="00D60001" w:rsidRPr="00D60001" w14:paraId="54825838" w14:textId="77777777" w:rsidTr="00B303DE">
        <w:trPr>
          <w:trHeight w:val="432"/>
          <w:tblHeader/>
        </w:trPr>
        <w:tc>
          <w:tcPr>
            <w:tcW w:w="0" w:type="auto"/>
            <w:tcMar>
              <w:top w:w="0" w:type="dxa"/>
              <w:left w:w="0" w:type="dxa"/>
              <w:bottom w:w="0" w:type="dxa"/>
              <w:right w:w="0" w:type="dxa"/>
            </w:tcMar>
            <w:vAlign w:val="center"/>
            <w:hideMark/>
          </w:tcPr>
          <w:p w14:paraId="3DC0CC00" w14:textId="77777777" w:rsidR="00832177" w:rsidRPr="00D60001" w:rsidRDefault="00D60001" w:rsidP="00832177">
            <w:pPr>
              <w:spacing w:after="0" w:line="240" w:lineRule="auto"/>
              <w:jc w:val="center"/>
              <w:rPr>
                <w:rFonts w:ascii="Times New Roman" w:eastAsia="Times New Roman" w:hAnsi="Times New Roman" w:cs="Times New Roman"/>
                <w:b/>
                <w:bCs/>
                <w:lang w:eastAsia="ko-KR"/>
              </w:rPr>
            </w:pPr>
            <w:r>
              <w:rPr>
                <w:rFonts w:ascii="Times New Roman" w:eastAsia="Times New Roman" w:hAnsi="Times New Roman" w:cs="Times New Roman"/>
                <w:b/>
                <w:bCs/>
                <w:lang w:eastAsia="ko-KR"/>
              </w:rPr>
              <w:t>Graduate Attribute</w:t>
            </w:r>
          </w:p>
        </w:tc>
        <w:tc>
          <w:tcPr>
            <w:tcW w:w="1908" w:type="dxa"/>
            <w:tcMar>
              <w:top w:w="0" w:type="dxa"/>
              <w:left w:w="0" w:type="dxa"/>
              <w:bottom w:w="0" w:type="dxa"/>
              <w:right w:w="0" w:type="dxa"/>
            </w:tcMar>
            <w:vAlign w:val="center"/>
            <w:hideMark/>
          </w:tcPr>
          <w:p w14:paraId="285EE249" w14:textId="77777777" w:rsidR="00D60001" w:rsidRPr="00D60001" w:rsidRDefault="00D60001" w:rsidP="00D60001">
            <w:pPr>
              <w:spacing w:after="0" w:line="240" w:lineRule="auto"/>
              <w:jc w:val="center"/>
              <w:rPr>
                <w:rFonts w:ascii="Times New Roman" w:eastAsia="Times New Roman" w:hAnsi="Times New Roman" w:cs="Times New Roman"/>
                <w:b/>
                <w:bCs/>
                <w:lang w:eastAsia="ko-KR"/>
              </w:rPr>
            </w:pPr>
            <w:r>
              <w:rPr>
                <w:rFonts w:ascii="Times New Roman" w:eastAsia="Times New Roman" w:hAnsi="Times New Roman" w:cs="Times New Roman"/>
                <w:b/>
                <w:bCs/>
                <w:lang w:eastAsia="ko-KR"/>
              </w:rPr>
              <w:t>Graduate Outcomes Code</w:t>
            </w:r>
          </w:p>
        </w:tc>
        <w:tc>
          <w:tcPr>
            <w:tcW w:w="11075" w:type="dxa"/>
            <w:tcMar>
              <w:top w:w="0" w:type="dxa"/>
              <w:left w:w="0" w:type="dxa"/>
              <w:bottom w:w="0" w:type="dxa"/>
              <w:right w:w="0" w:type="dxa"/>
            </w:tcMar>
            <w:vAlign w:val="center"/>
            <w:hideMark/>
          </w:tcPr>
          <w:p w14:paraId="5B1BCC88" w14:textId="77777777" w:rsidR="00D60001" w:rsidRPr="00D60001" w:rsidRDefault="00832177" w:rsidP="00D60001">
            <w:pPr>
              <w:spacing w:after="0" w:line="240" w:lineRule="auto"/>
              <w:jc w:val="center"/>
              <w:rPr>
                <w:rFonts w:ascii="Times New Roman" w:eastAsia="Times New Roman" w:hAnsi="Times New Roman" w:cs="Times New Roman"/>
                <w:b/>
                <w:bCs/>
                <w:lang w:eastAsia="ko-KR"/>
              </w:rPr>
            </w:pPr>
            <w:r>
              <w:rPr>
                <w:rFonts w:ascii="Times New Roman" w:eastAsia="Times New Roman" w:hAnsi="Times New Roman" w:cs="Times New Roman"/>
                <w:b/>
                <w:bCs/>
                <w:lang w:eastAsia="ko-KR"/>
              </w:rPr>
              <w:t>Graduate Outcomes</w:t>
            </w:r>
          </w:p>
        </w:tc>
      </w:tr>
      <w:tr w:rsidR="002B1566" w:rsidRPr="004F7B62" w14:paraId="4B1C641D" w14:textId="77777777" w:rsidTr="00B303DE">
        <w:trPr>
          <w:trHeight w:val="432"/>
        </w:trPr>
        <w:tc>
          <w:tcPr>
            <w:tcW w:w="0" w:type="auto"/>
            <w:vMerge w:val="restart"/>
            <w:tcMar>
              <w:top w:w="0" w:type="dxa"/>
              <w:left w:w="0" w:type="dxa"/>
              <w:bottom w:w="0" w:type="dxa"/>
              <w:right w:w="0" w:type="dxa"/>
            </w:tcMar>
            <w:vAlign w:val="center"/>
          </w:tcPr>
          <w:p w14:paraId="277F3BE1" w14:textId="77777777" w:rsidR="002B1566" w:rsidRPr="00B303DE" w:rsidRDefault="002B1566" w:rsidP="00B303DE">
            <w:pPr>
              <w:spacing w:after="0" w:line="240" w:lineRule="auto"/>
              <w:ind w:left="185"/>
              <w:rPr>
                <w:rFonts w:ascii="Times New Roman" w:eastAsia="Times New Roman" w:hAnsi="Times New Roman" w:cs="Times New Roman"/>
                <w:lang w:eastAsia="ko-KR"/>
              </w:rPr>
            </w:pPr>
            <w:r>
              <w:rPr>
                <w:rFonts w:ascii="Times New Roman" w:eastAsia="Times New Roman" w:hAnsi="Times New Roman" w:cs="Times New Roman"/>
                <w:b/>
                <w:bCs/>
                <w:color w:val="000000"/>
              </w:rPr>
              <w:t>Knowledge for Solving Computing Problems</w:t>
            </w:r>
          </w:p>
          <w:p w14:paraId="5728F0EB" w14:textId="77777777" w:rsidR="002B1566" w:rsidRPr="00B303DE" w:rsidRDefault="002B1566" w:rsidP="00B303DE">
            <w:pPr>
              <w:spacing w:after="0" w:line="240" w:lineRule="auto"/>
              <w:ind w:left="185"/>
              <w:rPr>
                <w:rFonts w:ascii="Times New Roman" w:eastAsia="Times New Roman" w:hAnsi="Times New Roman" w:cs="Times New Roman"/>
                <w:lang w:eastAsia="ko-KR"/>
              </w:rPr>
            </w:pPr>
          </w:p>
        </w:tc>
        <w:tc>
          <w:tcPr>
            <w:tcW w:w="1908" w:type="dxa"/>
            <w:tcMar>
              <w:top w:w="0" w:type="dxa"/>
              <w:left w:w="0" w:type="dxa"/>
              <w:bottom w:w="0" w:type="dxa"/>
              <w:right w:w="0" w:type="dxa"/>
            </w:tcMar>
          </w:tcPr>
          <w:p w14:paraId="58AF3A77" w14:textId="77777777" w:rsidR="002B1566" w:rsidRPr="00B303DE" w:rsidRDefault="002B1566" w:rsidP="002B1566">
            <w:pPr>
              <w:spacing w:after="0" w:line="240" w:lineRule="auto"/>
              <w:jc w:val="center"/>
              <w:rPr>
                <w:rFonts w:ascii="Times New Roman" w:eastAsia="Times New Roman" w:hAnsi="Times New Roman" w:cs="Times New Roman"/>
                <w:lang w:eastAsia="ko-KR"/>
              </w:rPr>
            </w:pPr>
            <w:r>
              <w:rPr>
                <w:rFonts w:ascii="Times New Roman" w:eastAsia="Times New Roman" w:hAnsi="Times New Roman" w:cs="Times New Roman"/>
                <w:b/>
                <w:bCs/>
                <w:color w:val="000000"/>
              </w:rPr>
              <w:t>IT01</w:t>
            </w:r>
          </w:p>
        </w:tc>
        <w:tc>
          <w:tcPr>
            <w:tcW w:w="11075" w:type="dxa"/>
            <w:tcMar>
              <w:top w:w="0" w:type="dxa"/>
              <w:left w:w="0" w:type="dxa"/>
              <w:bottom w:w="0" w:type="dxa"/>
              <w:right w:w="0" w:type="dxa"/>
            </w:tcMar>
          </w:tcPr>
          <w:p w14:paraId="5562D1ED" w14:textId="77777777" w:rsidR="002B1566" w:rsidRPr="00B303DE" w:rsidRDefault="002B1566" w:rsidP="002B1566">
            <w:pPr>
              <w:spacing w:after="0" w:line="240" w:lineRule="auto"/>
              <w:rPr>
                <w:rFonts w:ascii="Times New Roman" w:eastAsia="Times New Roman" w:hAnsi="Times New Roman" w:cs="Times New Roman"/>
                <w:lang w:eastAsia="ko-KR"/>
              </w:rPr>
            </w:pPr>
            <w:r>
              <w:rPr>
                <w:rFonts w:ascii="Times New Roman" w:eastAsia="Times New Roman" w:hAnsi="Times New Roman" w:cs="Times New Roman"/>
                <w:color w:val="000000"/>
              </w:rPr>
              <w:t>Apply knowledge of computing, science, and mathematics appropriate to the discipline.</w:t>
            </w:r>
          </w:p>
        </w:tc>
      </w:tr>
      <w:tr w:rsidR="002B1566" w:rsidRPr="004F7B62" w14:paraId="5DAEB89E" w14:textId="77777777" w:rsidTr="00B303DE">
        <w:trPr>
          <w:trHeight w:val="432"/>
        </w:trPr>
        <w:tc>
          <w:tcPr>
            <w:tcW w:w="0" w:type="auto"/>
            <w:vMerge/>
            <w:tcMar>
              <w:top w:w="0" w:type="dxa"/>
              <w:left w:w="0" w:type="dxa"/>
              <w:bottom w:w="0" w:type="dxa"/>
              <w:right w:w="0" w:type="dxa"/>
            </w:tcMar>
            <w:vAlign w:val="center"/>
          </w:tcPr>
          <w:p w14:paraId="1B397F69" w14:textId="77777777" w:rsidR="002B1566" w:rsidRPr="00B303DE" w:rsidRDefault="002B1566" w:rsidP="00B303DE">
            <w:pPr>
              <w:spacing w:after="0" w:line="240" w:lineRule="auto"/>
              <w:ind w:left="185" w:hanging="185"/>
              <w:rPr>
                <w:rFonts w:ascii="Times New Roman" w:eastAsia="Times New Roman" w:hAnsi="Times New Roman" w:cs="Times New Roman"/>
                <w:lang w:eastAsia="ko-KR"/>
              </w:rPr>
            </w:pPr>
          </w:p>
        </w:tc>
        <w:tc>
          <w:tcPr>
            <w:tcW w:w="1908" w:type="dxa"/>
            <w:tcMar>
              <w:top w:w="0" w:type="dxa"/>
              <w:left w:w="0" w:type="dxa"/>
              <w:bottom w:w="0" w:type="dxa"/>
              <w:right w:w="0" w:type="dxa"/>
            </w:tcMar>
          </w:tcPr>
          <w:p w14:paraId="07D98E94" w14:textId="77777777" w:rsidR="002B1566" w:rsidRPr="00B303DE" w:rsidRDefault="002B1566" w:rsidP="002B1566">
            <w:pPr>
              <w:spacing w:after="0" w:line="240" w:lineRule="auto"/>
              <w:jc w:val="center"/>
              <w:rPr>
                <w:rFonts w:ascii="Times New Roman" w:eastAsia="Times New Roman" w:hAnsi="Times New Roman" w:cs="Times New Roman"/>
                <w:lang w:eastAsia="ko-KR"/>
              </w:rPr>
            </w:pPr>
            <w:r>
              <w:rPr>
                <w:rFonts w:ascii="Times New Roman" w:eastAsia="Times New Roman" w:hAnsi="Times New Roman" w:cs="Times New Roman"/>
                <w:b/>
                <w:bCs/>
                <w:color w:val="000000"/>
              </w:rPr>
              <w:t>IT02</w:t>
            </w:r>
          </w:p>
        </w:tc>
        <w:tc>
          <w:tcPr>
            <w:tcW w:w="11075" w:type="dxa"/>
            <w:tcMar>
              <w:top w:w="0" w:type="dxa"/>
              <w:left w:w="0" w:type="dxa"/>
              <w:bottom w:w="0" w:type="dxa"/>
              <w:right w:w="0" w:type="dxa"/>
            </w:tcMar>
          </w:tcPr>
          <w:p w14:paraId="403F766B" w14:textId="77777777" w:rsidR="002B1566" w:rsidRPr="00B303DE" w:rsidRDefault="002B1566" w:rsidP="002B1566">
            <w:pPr>
              <w:spacing w:after="0" w:line="240" w:lineRule="auto"/>
              <w:rPr>
                <w:rFonts w:ascii="Times New Roman" w:eastAsia="Times New Roman" w:hAnsi="Times New Roman" w:cs="Times New Roman"/>
                <w:lang w:eastAsia="ko-KR"/>
              </w:rPr>
            </w:pPr>
            <w:r>
              <w:rPr>
                <w:rFonts w:ascii="Times New Roman" w:eastAsia="Times New Roman" w:hAnsi="Times New Roman" w:cs="Times New Roman"/>
                <w:color w:val="000000"/>
              </w:rPr>
              <w:t>Understand best practices and standards and their applications.</w:t>
            </w:r>
          </w:p>
        </w:tc>
      </w:tr>
      <w:tr w:rsidR="002B1566" w:rsidRPr="004F7B62" w14:paraId="1439CB9B" w14:textId="77777777" w:rsidTr="00B303DE">
        <w:trPr>
          <w:trHeight w:val="432"/>
        </w:trPr>
        <w:tc>
          <w:tcPr>
            <w:tcW w:w="0" w:type="auto"/>
            <w:vMerge w:val="restart"/>
            <w:tcMar>
              <w:top w:w="0" w:type="dxa"/>
              <w:left w:w="0" w:type="dxa"/>
              <w:bottom w:w="0" w:type="dxa"/>
              <w:right w:w="0" w:type="dxa"/>
            </w:tcMar>
            <w:vAlign w:val="center"/>
          </w:tcPr>
          <w:p w14:paraId="12ED65C2" w14:textId="77777777" w:rsidR="002B1566" w:rsidRPr="00B303DE" w:rsidRDefault="002B1566" w:rsidP="00B303DE">
            <w:pPr>
              <w:spacing w:after="0" w:line="240" w:lineRule="auto"/>
              <w:ind w:left="185"/>
              <w:rPr>
                <w:rFonts w:ascii="Times New Roman" w:eastAsia="Times New Roman" w:hAnsi="Times New Roman" w:cs="Times New Roman"/>
                <w:lang w:eastAsia="ko-KR"/>
              </w:rPr>
            </w:pPr>
            <w:r>
              <w:rPr>
                <w:rFonts w:ascii="Times New Roman" w:eastAsia="Times New Roman" w:hAnsi="Times New Roman" w:cs="Times New Roman"/>
                <w:b/>
                <w:bCs/>
                <w:color w:val="000000"/>
              </w:rPr>
              <w:t>Problem Analysis</w:t>
            </w:r>
          </w:p>
          <w:p w14:paraId="38658D95" w14:textId="77777777" w:rsidR="002B1566" w:rsidRPr="00B303DE" w:rsidRDefault="002B1566" w:rsidP="00B303DE">
            <w:pPr>
              <w:spacing w:after="0" w:line="240" w:lineRule="auto"/>
              <w:ind w:left="185"/>
              <w:rPr>
                <w:rFonts w:ascii="Times New Roman" w:eastAsia="Times New Roman" w:hAnsi="Times New Roman" w:cs="Times New Roman"/>
                <w:lang w:eastAsia="ko-KR"/>
              </w:rPr>
            </w:pPr>
          </w:p>
        </w:tc>
        <w:tc>
          <w:tcPr>
            <w:tcW w:w="1908" w:type="dxa"/>
            <w:tcMar>
              <w:top w:w="0" w:type="dxa"/>
              <w:left w:w="0" w:type="dxa"/>
              <w:bottom w:w="0" w:type="dxa"/>
              <w:right w:w="0" w:type="dxa"/>
            </w:tcMar>
          </w:tcPr>
          <w:p w14:paraId="2AF55942" w14:textId="77777777" w:rsidR="002B1566" w:rsidRPr="00B303DE" w:rsidRDefault="002B1566" w:rsidP="002B1566">
            <w:pPr>
              <w:spacing w:after="0" w:line="240" w:lineRule="auto"/>
              <w:jc w:val="center"/>
              <w:rPr>
                <w:rFonts w:ascii="Times New Roman" w:eastAsia="Times New Roman" w:hAnsi="Times New Roman" w:cs="Times New Roman"/>
                <w:lang w:eastAsia="ko-KR"/>
              </w:rPr>
            </w:pPr>
            <w:r>
              <w:rPr>
                <w:rFonts w:ascii="Times New Roman" w:eastAsia="Times New Roman" w:hAnsi="Times New Roman" w:cs="Times New Roman"/>
                <w:b/>
                <w:bCs/>
                <w:color w:val="000000"/>
              </w:rPr>
              <w:t>IT03</w:t>
            </w:r>
          </w:p>
        </w:tc>
        <w:tc>
          <w:tcPr>
            <w:tcW w:w="11075" w:type="dxa"/>
            <w:tcMar>
              <w:top w:w="0" w:type="dxa"/>
              <w:left w:w="0" w:type="dxa"/>
              <w:bottom w:w="0" w:type="dxa"/>
              <w:right w:w="0" w:type="dxa"/>
            </w:tcMar>
          </w:tcPr>
          <w:p w14:paraId="216E016F" w14:textId="77777777" w:rsidR="002B1566" w:rsidRPr="00B303DE" w:rsidRDefault="002B1566" w:rsidP="002B1566">
            <w:pPr>
              <w:spacing w:after="0" w:line="240" w:lineRule="auto"/>
              <w:rPr>
                <w:rFonts w:ascii="Times New Roman" w:eastAsia="Times New Roman" w:hAnsi="Times New Roman" w:cs="Times New Roman"/>
                <w:lang w:eastAsia="ko-KR"/>
              </w:rPr>
            </w:pPr>
            <w:r>
              <w:rPr>
                <w:rFonts w:ascii="Times New Roman" w:eastAsia="Times New Roman" w:hAnsi="Times New Roman" w:cs="Times New Roman"/>
                <w:color w:val="000000"/>
              </w:rPr>
              <w:t>Analyze complex problems and identify and define the computing requirements appropriate to its solution.</w:t>
            </w:r>
          </w:p>
        </w:tc>
      </w:tr>
      <w:tr w:rsidR="002B1566" w:rsidRPr="004F7B62" w14:paraId="64763A32" w14:textId="77777777" w:rsidTr="00B303DE">
        <w:trPr>
          <w:trHeight w:val="432"/>
        </w:trPr>
        <w:tc>
          <w:tcPr>
            <w:tcW w:w="0" w:type="auto"/>
            <w:vMerge/>
            <w:tcMar>
              <w:top w:w="0" w:type="dxa"/>
              <w:left w:w="0" w:type="dxa"/>
              <w:bottom w:w="0" w:type="dxa"/>
              <w:right w:w="0" w:type="dxa"/>
            </w:tcMar>
            <w:vAlign w:val="center"/>
          </w:tcPr>
          <w:p w14:paraId="0844A957" w14:textId="77777777" w:rsidR="002B1566" w:rsidRPr="00B303DE" w:rsidRDefault="002B1566" w:rsidP="00B303DE">
            <w:pPr>
              <w:spacing w:after="0" w:line="240" w:lineRule="auto"/>
              <w:ind w:left="185" w:hanging="185"/>
              <w:rPr>
                <w:rFonts w:ascii="Times New Roman" w:eastAsia="Times New Roman" w:hAnsi="Times New Roman" w:cs="Times New Roman"/>
                <w:lang w:eastAsia="ko-KR"/>
              </w:rPr>
            </w:pPr>
          </w:p>
        </w:tc>
        <w:tc>
          <w:tcPr>
            <w:tcW w:w="1908" w:type="dxa"/>
            <w:tcMar>
              <w:top w:w="0" w:type="dxa"/>
              <w:left w:w="0" w:type="dxa"/>
              <w:bottom w:w="0" w:type="dxa"/>
              <w:right w:w="0" w:type="dxa"/>
            </w:tcMar>
          </w:tcPr>
          <w:p w14:paraId="4D2132A4" w14:textId="77777777" w:rsidR="002B1566" w:rsidRPr="00B303DE" w:rsidRDefault="002B1566" w:rsidP="002B1566">
            <w:pPr>
              <w:spacing w:after="0" w:line="240" w:lineRule="auto"/>
              <w:jc w:val="center"/>
              <w:rPr>
                <w:rFonts w:ascii="Times New Roman" w:eastAsia="Times New Roman" w:hAnsi="Times New Roman" w:cs="Times New Roman"/>
                <w:lang w:eastAsia="ko-KR"/>
              </w:rPr>
            </w:pPr>
            <w:r>
              <w:rPr>
                <w:rFonts w:ascii="Times New Roman" w:eastAsia="Times New Roman" w:hAnsi="Times New Roman" w:cs="Times New Roman"/>
                <w:b/>
                <w:bCs/>
                <w:color w:val="000000"/>
              </w:rPr>
              <w:t>IT04</w:t>
            </w:r>
          </w:p>
        </w:tc>
        <w:tc>
          <w:tcPr>
            <w:tcW w:w="11075" w:type="dxa"/>
            <w:tcMar>
              <w:top w:w="0" w:type="dxa"/>
              <w:left w:w="0" w:type="dxa"/>
              <w:bottom w:w="0" w:type="dxa"/>
              <w:right w:w="0" w:type="dxa"/>
            </w:tcMar>
          </w:tcPr>
          <w:p w14:paraId="0DA094B9" w14:textId="77777777" w:rsidR="002B1566" w:rsidRPr="00B303DE" w:rsidRDefault="002B1566" w:rsidP="002B1566">
            <w:pPr>
              <w:spacing w:after="0" w:line="240" w:lineRule="auto"/>
              <w:rPr>
                <w:rFonts w:ascii="Times New Roman" w:eastAsia="Times New Roman" w:hAnsi="Times New Roman" w:cs="Times New Roman"/>
                <w:lang w:eastAsia="ko-KR"/>
              </w:rPr>
            </w:pPr>
            <w:r>
              <w:rPr>
                <w:rFonts w:ascii="Times New Roman" w:eastAsia="Times New Roman" w:hAnsi="Times New Roman" w:cs="Times New Roman"/>
                <w:color w:val="000000"/>
              </w:rPr>
              <w:t>Identify and analyze user needs and take them into account in the selection, creation, evaluation, and administration of computer-based systems.</w:t>
            </w:r>
          </w:p>
        </w:tc>
      </w:tr>
      <w:tr w:rsidR="002B1566" w:rsidRPr="004F7B62" w14:paraId="1B379C02" w14:textId="77777777" w:rsidTr="00B303DE">
        <w:trPr>
          <w:trHeight w:val="432"/>
        </w:trPr>
        <w:tc>
          <w:tcPr>
            <w:tcW w:w="0" w:type="auto"/>
            <w:vMerge w:val="restart"/>
            <w:tcMar>
              <w:top w:w="0" w:type="dxa"/>
              <w:left w:w="0" w:type="dxa"/>
              <w:bottom w:w="0" w:type="dxa"/>
              <w:right w:w="0" w:type="dxa"/>
            </w:tcMar>
            <w:vAlign w:val="center"/>
          </w:tcPr>
          <w:p w14:paraId="26A38AD3" w14:textId="77777777" w:rsidR="002B1566" w:rsidRPr="00B303DE" w:rsidRDefault="002B1566" w:rsidP="00B303DE">
            <w:pPr>
              <w:spacing w:after="0" w:line="240" w:lineRule="auto"/>
              <w:ind w:left="185"/>
              <w:rPr>
                <w:rFonts w:ascii="Times New Roman" w:eastAsia="Times New Roman" w:hAnsi="Times New Roman" w:cs="Times New Roman"/>
                <w:lang w:eastAsia="ko-KR"/>
              </w:rPr>
            </w:pPr>
            <w:r>
              <w:rPr>
                <w:rFonts w:ascii="Times New Roman" w:eastAsia="Times New Roman" w:hAnsi="Times New Roman" w:cs="Times New Roman"/>
                <w:b/>
                <w:bCs/>
                <w:color w:val="000000"/>
              </w:rPr>
              <w:t>Design/Development of Solutions</w:t>
            </w:r>
          </w:p>
          <w:p w14:paraId="6B118163" w14:textId="77777777" w:rsidR="002B1566" w:rsidRPr="00B303DE" w:rsidRDefault="002B1566" w:rsidP="00B303DE">
            <w:pPr>
              <w:spacing w:after="0" w:line="240" w:lineRule="auto"/>
              <w:ind w:left="185"/>
              <w:rPr>
                <w:rFonts w:ascii="Times New Roman" w:eastAsia="Times New Roman" w:hAnsi="Times New Roman" w:cs="Times New Roman"/>
                <w:lang w:eastAsia="ko-KR"/>
              </w:rPr>
            </w:pPr>
          </w:p>
        </w:tc>
        <w:tc>
          <w:tcPr>
            <w:tcW w:w="1908" w:type="dxa"/>
            <w:tcMar>
              <w:top w:w="0" w:type="dxa"/>
              <w:left w:w="0" w:type="dxa"/>
              <w:bottom w:w="0" w:type="dxa"/>
              <w:right w:w="0" w:type="dxa"/>
            </w:tcMar>
          </w:tcPr>
          <w:p w14:paraId="199DB0C6" w14:textId="77777777" w:rsidR="002B1566" w:rsidRPr="00B303DE" w:rsidRDefault="002B1566" w:rsidP="002B1566">
            <w:pPr>
              <w:spacing w:after="0" w:line="240" w:lineRule="auto"/>
              <w:jc w:val="center"/>
              <w:rPr>
                <w:rFonts w:ascii="Times New Roman" w:eastAsia="Times New Roman" w:hAnsi="Times New Roman" w:cs="Times New Roman"/>
                <w:lang w:eastAsia="ko-KR"/>
              </w:rPr>
            </w:pPr>
            <w:r>
              <w:rPr>
                <w:rFonts w:ascii="Times New Roman" w:eastAsia="Times New Roman" w:hAnsi="Times New Roman" w:cs="Times New Roman"/>
                <w:b/>
                <w:bCs/>
                <w:color w:val="000000"/>
              </w:rPr>
              <w:t>IT05</w:t>
            </w:r>
          </w:p>
        </w:tc>
        <w:tc>
          <w:tcPr>
            <w:tcW w:w="11075" w:type="dxa"/>
            <w:tcMar>
              <w:top w:w="0" w:type="dxa"/>
              <w:left w:w="0" w:type="dxa"/>
              <w:bottom w:w="0" w:type="dxa"/>
              <w:right w:w="0" w:type="dxa"/>
            </w:tcMar>
          </w:tcPr>
          <w:p w14:paraId="51934E81" w14:textId="77777777" w:rsidR="002B1566" w:rsidRPr="00B303DE" w:rsidRDefault="002B1566" w:rsidP="002B1566">
            <w:pPr>
              <w:spacing w:after="0" w:line="240" w:lineRule="auto"/>
              <w:rPr>
                <w:rFonts w:ascii="Times New Roman" w:eastAsia="Times New Roman" w:hAnsi="Times New Roman" w:cs="Times New Roman"/>
                <w:lang w:eastAsia="ko-KR"/>
              </w:rPr>
            </w:pPr>
            <w:r>
              <w:rPr>
                <w:rFonts w:ascii="Times New Roman" w:eastAsia="Times New Roman" w:hAnsi="Times New Roman" w:cs="Times New Roman"/>
                <w:color w:val="000000"/>
              </w:rPr>
              <w:t>Design, implement, and evaluate computer-based systems, processes, components, or programs to meet desired needs and requirements under various constraints.</w:t>
            </w:r>
          </w:p>
        </w:tc>
      </w:tr>
      <w:tr w:rsidR="002B1566" w:rsidRPr="004F7B62" w14:paraId="0CF1B569" w14:textId="77777777" w:rsidTr="00B303DE">
        <w:trPr>
          <w:trHeight w:val="432"/>
        </w:trPr>
        <w:tc>
          <w:tcPr>
            <w:tcW w:w="0" w:type="auto"/>
            <w:vMerge/>
            <w:tcMar>
              <w:top w:w="0" w:type="dxa"/>
              <w:left w:w="0" w:type="dxa"/>
              <w:bottom w:w="0" w:type="dxa"/>
              <w:right w:w="0" w:type="dxa"/>
            </w:tcMar>
            <w:vAlign w:val="center"/>
          </w:tcPr>
          <w:p w14:paraId="3F68B6D8" w14:textId="77777777" w:rsidR="002B1566" w:rsidRPr="00B303DE" w:rsidRDefault="002B1566" w:rsidP="00B303DE">
            <w:pPr>
              <w:spacing w:after="0" w:line="240" w:lineRule="auto"/>
              <w:ind w:left="185" w:hanging="185"/>
              <w:rPr>
                <w:rFonts w:ascii="Times New Roman" w:eastAsia="Times New Roman" w:hAnsi="Times New Roman" w:cs="Times New Roman"/>
                <w:lang w:eastAsia="ko-KR"/>
              </w:rPr>
            </w:pPr>
          </w:p>
        </w:tc>
        <w:tc>
          <w:tcPr>
            <w:tcW w:w="1908" w:type="dxa"/>
            <w:tcMar>
              <w:top w:w="0" w:type="dxa"/>
              <w:left w:w="0" w:type="dxa"/>
              <w:bottom w:w="0" w:type="dxa"/>
              <w:right w:w="0" w:type="dxa"/>
            </w:tcMar>
          </w:tcPr>
          <w:p w14:paraId="2F3B4633" w14:textId="77777777" w:rsidR="002B1566" w:rsidRPr="00B303DE" w:rsidRDefault="002B1566" w:rsidP="002B1566">
            <w:pPr>
              <w:spacing w:after="0" w:line="240" w:lineRule="auto"/>
              <w:jc w:val="center"/>
              <w:rPr>
                <w:rFonts w:ascii="Times New Roman" w:eastAsia="Times New Roman" w:hAnsi="Times New Roman" w:cs="Times New Roman"/>
                <w:lang w:eastAsia="ko-KR"/>
              </w:rPr>
            </w:pPr>
            <w:r>
              <w:rPr>
                <w:rFonts w:ascii="Times New Roman" w:eastAsia="Times New Roman" w:hAnsi="Times New Roman" w:cs="Times New Roman"/>
                <w:b/>
                <w:bCs/>
                <w:color w:val="000000"/>
              </w:rPr>
              <w:t>IT06</w:t>
            </w:r>
          </w:p>
        </w:tc>
        <w:tc>
          <w:tcPr>
            <w:tcW w:w="11075" w:type="dxa"/>
            <w:tcMar>
              <w:top w:w="0" w:type="dxa"/>
              <w:left w:w="0" w:type="dxa"/>
              <w:bottom w:w="0" w:type="dxa"/>
              <w:right w:w="0" w:type="dxa"/>
            </w:tcMar>
          </w:tcPr>
          <w:p w14:paraId="1000E22E" w14:textId="77777777" w:rsidR="002B1566" w:rsidRPr="00B303DE" w:rsidRDefault="002B1566" w:rsidP="002B1566">
            <w:pPr>
              <w:spacing w:after="0" w:line="240" w:lineRule="auto"/>
              <w:rPr>
                <w:rFonts w:ascii="Times New Roman" w:eastAsia="Times New Roman" w:hAnsi="Times New Roman" w:cs="Times New Roman"/>
                <w:lang w:eastAsia="ko-KR"/>
              </w:rPr>
            </w:pPr>
            <w:r>
              <w:rPr>
                <w:rFonts w:ascii="Times New Roman" w:eastAsia="Times New Roman" w:hAnsi="Times New Roman" w:cs="Times New Roman"/>
                <w:color w:val="000000"/>
              </w:rPr>
              <w:t>Integrate IT-based solutions into the user environment effectively.</w:t>
            </w:r>
          </w:p>
        </w:tc>
      </w:tr>
      <w:tr w:rsidR="002B1566" w:rsidRPr="00D60001" w14:paraId="6B5C44C0" w14:textId="77777777" w:rsidTr="00B303DE">
        <w:trPr>
          <w:trHeight w:val="432"/>
        </w:trPr>
        <w:tc>
          <w:tcPr>
            <w:tcW w:w="0" w:type="auto"/>
            <w:tcMar>
              <w:top w:w="0" w:type="dxa"/>
              <w:left w:w="0" w:type="dxa"/>
              <w:bottom w:w="0" w:type="dxa"/>
              <w:right w:w="0" w:type="dxa"/>
            </w:tcMar>
            <w:vAlign w:val="center"/>
          </w:tcPr>
          <w:p w14:paraId="2FC9478D" w14:textId="77777777" w:rsidR="002B1566" w:rsidRPr="00B303DE" w:rsidRDefault="002B1566" w:rsidP="00B303DE">
            <w:pPr>
              <w:spacing w:after="0" w:line="240" w:lineRule="auto"/>
              <w:ind w:left="185"/>
              <w:rPr>
                <w:rFonts w:ascii="Times New Roman" w:eastAsia="Times New Roman" w:hAnsi="Times New Roman" w:cs="Times New Roman"/>
                <w:lang w:eastAsia="ko-KR"/>
              </w:rPr>
            </w:pPr>
            <w:r>
              <w:rPr>
                <w:rFonts w:ascii="Times New Roman" w:eastAsia="Times New Roman" w:hAnsi="Times New Roman" w:cs="Times New Roman"/>
                <w:b/>
                <w:bCs/>
                <w:color w:val="000000"/>
              </w:rPr>
              <w:t>Modern Tool Usage</w:t>
            </w:r>
          </w:p>
        </w:tc>
        <w:tc>
          <w:tcPr>
            <w:tcW w:w="1908" w:type="dxa"/>
            <w:tcMar>
              <w:top w:w="0" w:type="dxa"/>
              <w:left w:w="0" w:type="dxa"/>
              <w:bottom w:w="0" w:type="dxa"/>
              <w:right w:w="0" w:type="dxa"/>
            </w:tcMar>
          </w:tcPr>
          <w:p w14:paraId="57CAADDC" w14:textId="77777777" w:rsidR="002B1566" w:rsidRPr="00B303DE" w:rsidRDefault="002B1566" w:rsidP="002B1566">
            <w:pPr>
              <w:spacing w:after="0" w:line="240" w:lineRule="auto"/>
              <w:jc w:val="center"/>
              <w:rPr>
                <w:rFonts w:ascii="Times New Roman" w:eastAsia="Times New Roman" w:hAnsi="Times New Roman" w:cs="Times New Roman"/>
                <w:lang w:eastAsia="ko-KR"/>
              </w:rPr>
            </w:pPr>
            <w:r>
              <w:rPr>
                <w:rFonts w:ascii="Times New Roman" w:eastAsia="Times New Roman" w:hAnsi="Times New Roman" w:cs="Times New Roman"/>
                <w:b/>
                <w:bCs/>
                <w:color w:val="000000"/>
              </w:rPr>
              <w:t>IT07</w:t>
            </w:r>
          </w:p>
        </w:tc>
        <w:tc>
          <w:tcPr>
            <w:tcW w:w="11075" w:type="dxa"/>
            <w:tcMar>
              <w:top w:w="0" w:type="dxa"/>
              <w:left w:w="0" w:type="dxa"/>
              <w:bottom w:w="0" w:type="dxa"/>
              <w:right w:w="0" w:type="dxa"/>
            </w:tcMar>
          </w:tcPr>
          <w:p w14:paraId="157CAF42" w14:textId="77777777" w:rsidR="002B1566" w:rsidRPr="00B303DE" w:rsidRDefault="002B1566" w:rsidP="002B1566">
            <w:pPr>
              <w:spacing w:after="0" w:line="240" w:lineRule="auto"/>
              <w:rPr>
                <w:rFonts w:ascii="Times New Roman" w:eastAsia="Times New Roman" w:hAnsi="Times New Roman" w:cs="Times New Roman"/>
                <w:lang w:eastAsia="ko-KR"/>
              </w:rPr>
            </w:pPr>
            <w:r>
              <w:rPr>
                <w:rFonts w:ascii="Times New Roman" w:eastAsia="Times New Roman" w:hAnsi="Times New Roman" w:cs="Times New Roman"/>
                <w:color w:val="000000"/>
              </w:rPr>
              <w:t>Apply knowledge through the use of current techniques, skills, tools, and practices necessary for the IT profession.</w:t>
            </w:r>
          </w:p>
        </w:tc>
      </w:tr>
      <w:tr w:rsidR="002B1566" w:rsidRPr="004F7B62" w14:paraId="07367EC3" w14:textId="77777777" w:rsidTr="00B303DE">
        <w:trPr>
          <w:trHeight w:val="432"/>
        </w:trPr>
        <w:tc>
          <w:tcPr>
            <w:tcW w:w="0" w:type="auto"/>
            <w:vMerge w:val="restart"/>
            <w:tcMar>
              <w:top w:w="0" w:type="dxa"/>
              <w:left w:w="0" w:type="dxa"/>
              <w:bottom w:w="0" w:type="dxa"/>
              <w:right w:w="0" w:type="dxa"/>
            </w:tcMar>
            <w:vAlign w:val="center"/>
          </w:tcPr>
          <w:p w14:paraId="4DC6686B" w14:textId="77777777" w:rsidR="002B1566" w:rsidRPr="00B303DE" w:rsidRDefault="002B1566" w:rsidP="00B303DE">
            <w:pPr>
              <w:spacing w:after="0" w:line="240" w:lineRule="auto"/>
              <w:ind w:left="185"/>
              <w:rPr>
                <w:rFonts w:ascii="Times New Roman" w:eastAsia="Times New Roman" w:hAnsi="Times New Roman" w:cs="Times New Roman"/>
                <w:lang w:eastAsia="ko-KR"/>
              </w:rPr>
            </w:pPr>
            <w:r>
              <w:rPr>
                <w:rFonts w:ascii="Times New Roman" w:eastAsia="Times New Roman" w:hAnsi="Times New Roman" w:cs="Times New Roman"/>
                <w:b/>
                <w:bCs/>
                <w:color w:val="000000"/>
              </w:rPr>
              <w:t>Individual and Team Work</w:t>
            </w:r>
          </w:p>
          <w:p w14:paraId="4FA0B5A6" w14:textId="77777777" w:rsidR="002B1566" w:rsidRPr="00B303DE" w:rsidRDefault="002B1566" w:rsidP="00B303DE">
            <w:pPr>
              <w:spacing w:after="0" w:line="240" w:lineRule="auto"/>
              <w:ind w:left="185"/>
              <w:rPr>
                <w:rFonts w:ascii="Times New Roman" w:eastAsia="Times New Roman" w:hAnsi="Times New Roman" w:cs="Times New Roman"/>
                <w:lang w:eastAsia="ko-KR"/>
              </w:rPr>
            </w:pPr>
          </w:p>
        </w:tc>
        <w:tc>
          <w:tcPr>
            <w:tcW w:w="1908" w:type="dxa"/>
            <w:tcMar>
              <w:top w:w="0" w:type="dxa"/>
              <w:left w:w="0" w:type="dxa"/>
              <w:bottom w:w="0" w:type="dxa"/>
              <w:right w:w="0" w:type="dxa"/>
            </w:tcMar>
          </w:tcPr>
          <w:p w14:paraId="636586E8" w14:textId="77777777" w:rsidR="002B1566" w:rsidRPr="00B303DE" w:rsidRDefault="002B1566" w:rsidP="002B1566">
            <w:pPr>
              <w:spacing w:after="0" w:line="240" w:lineRule="auto"/>
              <w:jc w:val="center"/>
              <w:rPr>
                <w:rFonts w:ascii="Times New Roman" w:eastAsia="Times New Roman" w:hAnsi="Times New Roman" w:cs="Times New Roman"/>
                <w:lang w:eastAsia="ko-KR"/>
              </w:rPr>
            </w:pPr>
            <w:r>
              <w:rPr>
                <w:rFonts w:ascii="Times New Roman" w:eastAsia="Times New Roman" w:hAnsi="Times New Roman" w:cs="Times New Roman"/>
                <w:b/>
                <w:bCs/>
                <w:color w:val="000000"/>
              </w:rPr>
              <w:t>IT08</w:t>
            </w:r>
          </w:p>
        </w:tc>
        <w:tc>
          <w:tcPr>
            <w:tcW w:w="11075" w:type="dxa"/>
            <w:tcMar>
              <w:top w:w="0" w:type="dxa"/>
              <w:left w:w="0" w:type="dxa"/>
              <w:bottom w:w="0" w:type="dxa"/>
              <w:right w:w="0" w:type="dxa"/>
            </w:tcMar>
          </w:tcPr>
          <w:p w14:paraId="48F557CF" w14:textId="77777777" w:rsidR="002B1566" w:rsidRPr="00B303DE" w:rsidRDefault="002B1566" w:rsidP="002B1566">
            <w:pPr>
              <w:spacing w:after="0" w:line="240" w:lineRule="auto"/>
              <w:rPr>
                <w:rFonts w:ascii="Times New Roman" w:eastAsia="Times New Roman" w:hAnsi="Times New Roman" w:cs="Times New Roman"/>
                <w:lang w:eastAsia="ko-KR"/>
              </w:rPr>
            </w:pPr>
            <w:r>
              <w:rPr>
                <w:rFonts w:ascii="Times New Roman" w:eastAsia="Times New Roman" w:hAnsi="Times New Roman" w:cs="Times New Roman"/>
                <w:color w:val="000000"/>
              </w:rPr>
              <w:t>Function effectively as a member or leader of a development team, recognizing the different roles within a team to accomplish a common goal.</w:t>
            </w:r>
          </w:p>
        </w:tc>
      </w:tr>
      <w:tr w:rsidR="002B1566" w:rsidRPr="004F7B62" w14:paraId="46BCF71C" w14:textId="77777777" w:rsidTr="00B303DE">
        <w:trPr>
          <w:trHeight w:val="432"/>
        </w:trPr>
        <w:tc>
          <w:tcPr>
            <w:tcW w:w="0" w:type="auto"/>
            <w:vMerge/>
            <w:tcMar>
              <w:top w:w="0" w:type="dxa"/>
              <w:left w:w="0" w:type="dxa"/>
              <w:bottom w:w="0" w:type="dxa"/>
              <w:right w:w="0" w:type="dxa"/>
            </w:tcMar>
            <w:vAlign w:val="center"/>
          </w:tcPr>
          <w:p w14:paraId="50A9BB28" w14:textId="77777777" w:rsidR="002B1566" w:rsidRPr="00B303DE" w:rsidRDefault="002B1566" w:rsidP="00B303DE">
            <w:pPr>
              <w:spacing w:after="0" w:line="240" w:lineRule="auto"/>
              <w:ind w:left="185" w:hanging="185"/>
              <w:rPr>
                <w:rFonts w:ascii="Times New Roman" w:eastAsia="Times New Roman" w:hAnsi="Times New Roman" w:cs="Times New Roman"/>
                <w:lang w:eastAsia="ko-KR"/>
              </w:rPr>
            </w:pPr>
          </w:p>
        </w:tc>
        <w:tc>
          <w:tcPr>
            <w:tcW w:w="1908" w:type="dxa"/>
            <w:tcMar>
              <w:top w:w="0" w:type="dxa"/>
              <w:left w:w="0" w:type="dxa"/>
              <w:bottom w:w="0" w:type="dxa"/>
              <w:right w:w="0" w:type="dxa"/>
            </w:tcMar>
          </w:tcPr>
          <w:p w14:paraId="1A7DCFD7" w14:textId="77777777" w:rsidR="002B1566" w:rsidRPr="00B303DE" w:rsidRDefault="002B1566" w:rsidP="002B1566">
            <w:pPr>
              <w:spacing w:after="0" w:line="240" w:lineRule="auto"/>
              <w:jc w:val="center"/>
              <w:rPr>
                <w:rFonts w:ascii="Times New Roman" w:eastAsia="Times New Roman" w:hAnsi="Times New Roman" w:cs="Times New Roman"/>
                <w:lang w:eastAsia="ko-KR"/>
              </w:rPr>
            </w:pPr>
            <w:r>
              <w:rPr>
                <w:rFonts w:ascii="Times New Roman" w:eastAsia="Times New Roman" w:hAnsi="Times New Roman" w:cs="Times New Roman"/>
                <w:b/>
                <w:bCs/>
                <w:color w:val="000000"/>
              </w:rPr>
              <w:t>IT09</w:t>
            </w:r>
          </w:p>
        </w:tc>
        <w:tc>
          <w:tcPr>
            <w:tcW w:w="11075" w:type="dxa"/>
            <w:tcMar>
              <w:top w:w="0" w:type="dxa"/>
              <w:left w:w="0" w:type="dxa"/>
              <w:bottom w:w="0" w:type="dxa"/>
              <w:right w:w="0" w:type="dxa"/>
            </w:tcMar>
          </w:tcPr>
          <w:p w14:paraId="679B2A91" w14:textId="77777777" w:rsidR="002B1566" w:rsidRPr="00B303DE" w:rsidRDefault="002B1566" w:rsidP="002B1566">
            <w:pPr>
              <w:spacing w:after="0" w:line="240" w:lineRule="auto"/>
              <w:rPr>
                <w:rFonts w:ascii="Times New Roman" w:eastAsia="Times New Roman" w:hAnsi="Times New Roman" w:cs="Times New Roman"/>
                <w:lang w:eastAsia="ko-KR"/>
              </w:rPr>
            </w:pPr>
            <w:r>
              <w:rPr>
                <w:rFonts w:ascii="Times New Roman" w:eastAsia="Times New Roman" w:hAnsi="Times New Roman" w:cs="Times New Roman"/>
                <w:color w:val="000000"/>
              </w:rPr>
              <w:t>Assist in the creation of an effective IT project plan.</w:t>
            </w:r>
          </w:p>
        </w:tc>
      </w:tr>
      <w:tr w:rsidR="002B1566" w:rsidRPr="00D60001" w14:paraId="109C81FB" w14:textId="77777777" w:rsidTr="00B303DE">
        <w:trPr>
          <w:trHeight w:val="432"/>
        </w:trPr>
        <w:tc>
          <w:tcPr>
            <w:tcW w:w="0" w:type="auto"/>
            <w:tcMar>
              <w:top w:w="0" w:type="dxa"/>
              <w:left w:w="0" w:type="dxa"/>
              <w:bottom w:w="0" w:type="dxa"/>
              <w:right w:w="0" w:type="dxa"/>
            </w:tcMar>
            <w:vAlign w:val="center"/>
          </w:tcPr>
          <w:p w14:paraId="5A60BF5E" w14:textId="77777777" w:rsidR="002B1566" w:rsidRPr="00B303DE" w:rsidRDefault="002B1566" w:rsidP="00B303DE">
            <w:pPr>
              <w:spacing w:after="0" w:line="240" w:lineRule="auto"/>
              <w:ind w:left="185"/>
              <w:rPr>
                <w:rFonts w:ascii="Times New Roman" w:eastAsia="Times New Roman" w:hAnsi="Times New Roman" w:cs="Times New Roman"/>
                <w:lang w:eastAsia="ko-KR"/>
              </w:rPr>
            </w:pPr>
            <w:r>
              <w:rPr>
                <w:rFonts w:ascii="Times New Roman" w:eastAsia="Times New Roman" w:hAnsi="Times New Roman" w:cs="Times New Roman"/>
                <w:b/>
                <w:bCs/>
                <w:color w:val="000000"/>
              </w:rPr>
              <w:t>Communication</w:t>
            </w:r>
          </w:p>
        </w:tc>
        <w:tc>
          <w:tcPr>
            <w:tcW w:w="1908" w:type="dxa"/>
            <w:tcMar>
              <w:top w:w="0" w:type="dxa"/>
              <w:left w:w="0" w:type="dxa"/>
              <w:bottom w:w="0" w:type="dxa"/>
              <w:right w:w="0" w:type="dxa"/>
            </w:tcMar>
          </w:tcPr>
          <w:p w14:paraId="4C9A5CF4" w14:textId="77777777" w:rsidR="002B1566" w:rsidRPr="00B303DE" w:rsidRDefault="002B1566" w:rsidP="002B1566">
            <w:pPr>
              <w:spacing w:after="0" w:line="240" w:lineRule="auto"/>
              <w:jc w:val="center"/>
              <w:rPr>
                <w:rFonts w:ascii="Times New Roman" w:eastAsia="Times New Roman" w:hAnsi="Times New Roman" w:cs="Times New Roman"/>
                <w:lang w:eastAsia="ko-KR"/>
              </w:rPr>
            </w:pPr>
            <w:r>
              <w:rPr>
                <w:rFonts w:ascii="Times New Roman" w:eastAsia="Times New Roman" w:hAnsi="Times New Roman" w:cs="Times New Roman"/>
                <w:b/>
                <w:bCs/>
                <w:color w:val="000000"/>
              </w:rPr>
              <w:t>IT10</w:t>
            </w:r>
          </w:p>
        </w:tc>
        <w:tc>
          <w:tcPr>
            <w:tcW w:w="11075" w:type="dxa"/>
            <w:tcMar>
              <w:top w:w="0" w:type="dxa"/>
              <w:left w:w="0" w:type="dxa"/>
              <w:bottom w:w="0" w:type="dxa"/>
              <w:right w:w="0" w:type="dxa"/>
            </w:tcMar>
          </w:tcPr>
          <w:p w14:paraId="58ECD461" w14:textId="77777777" w:rsidR="002B1566" w:rsidRPr="00B303DE" w:rsidRDefault="002B1566" w:rsidP="002B1566">
            <w:pPr>
              <w:spacing w:after="0" w:line="240" w:lineRule="auto"/>
              <w:rPr>
                <w:rFonts w:ascii="Times New Roman" w:eastAsia="Times New Roman" w:hAnsi="Times New Roman" w:cs="Times New Roman"/>
                <w:lang w:eastAsia="ko-KR"/>
              </w:rPr>
            </w:pPr>
            <w:r>
              <w:rPr>
                <w:rFonts w:ascii="Times New Roman" w:eastAsia="Times New Roman" w:hAnsi="Times New Roman" w:cs="Times New Roman"/>
                <w:color w:val="000000"/>
              </w:rPr>
              <w:t>Communicate effectively with the computing community and with society at large about complex computing activities through logical writing, presentations, and clear instructions.</w:t>
            </w:r>
          </w:p>
        </w:tc>
      </w:tr>
      <w:tr w:rsidR="002B1566" w:rsidRPr="004F7B62" w14:paraId="44D9E5EF" w14:textId="77777777" w:rsidTr="00B303DE">
        <w:trPr>
          <w:trHeight w:val="432"/>
        </w:trPr>
        <w:tc>
          <w:tcPr>
            <w:tcW w:w="0" w:type="auto"/>
            <w:vMerge w:val="restart"/>
            <w:tcMar>
              <w:top w:w="0" w:type="dxa"/>
              <w:left w:w="0" w:type="dxa"/>
              <w:bottom w:w="0" w:type="dxa"/>
              <w:right w:w="0" w:type="dxa"/>
            </w:tcMar>
            <w:vAlign w:val="center"/>
          </w:tcPr>
          <w:p w14:paraId="5F332D82" w14:textId="77777777" w:rsidR="002B1566" w:rsidRPr="00B303DE" w:rsidRDefault="002B1566" w:rsidP="00B303DE">
            <w:pPr>
              <w:spacing w:after="0" w:line="240" w:lineRule="auto"/>
              <w:ind w:left="185"/>
              <w:rPr>
                <w:rFonts w:ascii="Times New Roman" w:eastAsia="Times New Roman" w:hAnsi="Times New Roman" w:cs="Times New Roman"/>
                <w:lang w:eastAsia="ko-KR"/>
              </w:rPr>
            </w:pPr>
            <w:r>
              <w:rPr>
                <w:rFonts w:ascii="Times New Roman" w:eastAsia="Times New Roman" w:hAnsi="Times New Roman" w:cs="Times New Roman"/>
                <w:b/>
                <w:bCs/>
                <w:color w:val="000000"/>
              </w:rPr>
              <w:t>Computing Professionalism and Social Responsibility</w:t>
            </w:r>
          </w:p>
          <w:p w14:paraId="4965BE53" w14:textId="77777777" w:rsidR="002B1566" w:rsidRPr="00B303DE" w:rsidRDefault="002B1566" w:rsidP="00B303DE">
            <w:pPr>
              <w:spacing w:after="0" w:line="240" w:lineRule="auto"/>
              <w:ind w:left="185"/>
              <w:rPr>
                <w:rFonts w:ascii="Times New Roman" w:eastAsia="Times New Roman" w:hAnsi="Times New Roman" w:cs="Times New Roman"/>
                <w:lang w:eastAsia="ko-KR"/>
              </w:rPr>
            </w:pPr>
          </w:p>
        </w:tc>
        <w:tc>
          <w:tcPr>
            <w:tcW w:w="1908" w:type="dxa"/>
            <w:tcMar>
              <w:top w:w="0" w:type="dxa"/>
              <w:left w:w="0" w:type="dxa"/>
              <w:bottom w:w="0" w:type="dxa"/>
              <w:right w:w="0" w:type="dxa"/>
            </w:tcMar>
          </w:tcPr>
          <w:p w14:paraId="5F4357C8" w14:textId="77777777" w:rsidR="002B1566" w:rsidRPr="00B303DE" w:rsidRDefault="002B1566" w:rsidP="002B1566">
            <w:pPr>
              <w:spacing w:after="0" w:line="240" w:lineRule="auto"/>
              <w:jc w:val="center"/>
              <w:rPr>
                <w:rFonts w:ascii="Times New Roman" w:eastAsia="Times New Roman" w:hAnsi="Times New Roman" w:cs="Times New Roman"/>
                <w:lang w:eastAsia="ko-KR"/>
              </w:rPr>
            </w:pPr>
            <w:r>
              <w:rPr>
                <w:rFonts w:ascii="Times New Roman" w:eastAsia="Times New Roman" w:hAnsi="Times New Roman" w:cs="Times New Roman"/>
                <w:b/>
                <w:bCs/>
                <w:color w:val="000000"/>
              </w:rPr>
              <w:t>IT11</w:t>
            </w:r>
          </w:p>
        </w:tc>
        <w:tc>
          <w:tcPr>
            <w:tcW w:w="11075" w:type="dxa"/>
            <w:tcMar>
              <w:top w:w="0" w:type="dxa"/>
              <w:left w:w="0" w:type="dxa"/>
              <w:bottom w:w="0" w:type="dxa"/>
              <w:right w:w="0" w:type="dxa"/>
            </w:tcMar>
          </w:tcPr>
          <w:p w14:paraId="358B877F" w14:textId="77777777" w:rsidR="002B1566" w:rsidRPr="00B303DE" w:rsidRDefault="002B1566" w:rsidP="002B1566">
            <w:pPr>
              <w:spacing w:after="0" w:line="240" w:lineRule="auto"/>
              <w:rPr>
                <w:rFonts w:ascii="Times New Roman" w:eastAsia="Times New Roman" w:hAnsi="Times New Roman" w:cs="Times New Roman"/>
                <w:lang w:eastAsia="ko-KR"/>
              </w:rPr>
            </w:pPr>
            <w:r>
              <w:rPr>
                <w:rFonts w:ascii="Times New Roman" w:eastAsia="Times New Roman" w:hAnsi="Times New Roman" w:cs="Times New Roman"/>
                <w:color w:val="000000"/>
              </w:rPr>
              <w:t>Analyze the local and global impact of computing and information technology on individuals, organizations, and society.</w:t>
            </w:r>
          </w:p>
        </w:tc>
      </w:tr>
      <w:tr w:rsidR="002B1566" w:rsidRPr="004F7B62" w14:paraId="21CB2810" w14:textId="77777777" w:rsidTr="00B303DE">
        <w:trPr>
          <w:trHeight w:val="432"/>
        </w:trPr>
        <w:tc>
          <w:tcPr>
            <w:tcW w:w="0" w:type="auto"/>
            <w:vMerge/>
            <w:tcMar>
              <w:top w:w="0" w:type="dxa"/>
              <w:left w:w="0" w:type="dxa"/>
              <w:bottom w:w="0" w:type="dxa"/>
              <w:right w:w="0" w:type="dxa"/>
            </w:tcMar>
            <w:vAlign w:val="center"/>
          </w:tcPr>
          <w:p w14:paraId="7656D0A5" w14:textId="77777777" w:rsidR="002B1566" w:rsidRPr="00B303DE" w:rsidRDefault="002B1566" w:rsidP="00B303DE">
            <w:pPr>
              <w:spacing w:after="0" w:line="240" w:lineRule="auto"/>
              <w:ind w:left="185" w:hanging="185"/>
              <w:rPr>
                <w:rFonts w:ascii="Times New Roman" w:eastAsia="Times New Roman" w:hAnsi="Times New Roman" w:cs="Times New Roman"/>
                <w:lang w:eastAsia="ko-KR"/>
              </w:rPr>
            </w:pPr>
          </w:p>
        </w:tc>
        <w:tc>
          <w:tcPr>
            <w:tcW w:w="1908" w:type="dxa"/>
            <w:tcMar>
              <w:top w:w="0" w:type="dxa"/>
              <w:left w:w="0" w:type="dxa"/>
              <w:bottom w:w="0" w:type="dxa"/>
              <w:right w:w="0" w:type="dxa"/>
            </w:tcMar>
          </w:tcPr>
          <w:p w14:paraId="7B8F4D70" w14:textId="77777777" w:rsidR="002B1566" w:rsidRPr="00B303DE" w:rsidRDefault="002B1566" w:rsidP="002B1566">
            <w:pPr>
              <w:spacing w:after="0" w:line="240" w:lineRule="auto"/>
              <w:jc w:val="center"/>
              <w:rPr>
                <w:rFonts w:ascii="Times New Roman" w:eastAsia="Times New Roman" w:hAnsi="Times New Roman" w:cs="Times New Roman"/>
                <w:lang w:eastAsia="ko-KR"/>
              </w:rPr>
            </w:pPr>
            <w:r>
              <w:rPr>
                <w:rFonts w:ascii="Times New Roman" w:eastAsia="Times New Roman" w:hAnsi="Times New Roman" w:cs="Times New Roman"/>
                <w:b/>
                <w:bCs/>
                <w:color w:val="000000"/>
              </w:rPr>
              <w:t>IT12</w:t>
            </w:r>
          </w:p>
        </w:tc>
        <w:tc>
          <w:tcPr>
            <w:tcW w:w="11075" w:type="dxa"/>
            <w:tcMar>
              <w:top w:w="0" w:type="dxa"/>
              <w:left w:w="0" w:type="dxa"/>
              <w:bottom w:w="0" w:type="dxa"/>
              <w:right w:w="0" w:type="dxa"/>
            </w:tcMar>
          </w:tcPr>
          <w:p w14:paraId="439AB97F" w14:textId="77777777" w:rsidR="002B1566" w:rsidRPr="00B303DE" w:rsidRDefault="002B1566" w:rsidP="002B1566">
            <w:pPr>
              <w:spacing w:after="0" w:line="240" w:lineRule="auto"/>
              <w:rPr>
                <w:rFonts w:ascii="Times New Roman" w:eastAsia="Times New Roman" w:hAnsi="Times New Roman" w:cs="Times New Roman"/>
                <w:lang w:eastAsia="ko-KR"/>
              </w:rPr>
            </w:pPr>
            <w:r>
              <w:rPr>
                <w:rFonts w:ascii="Times New Roman" w:eastAsia="Times New Roman" w:hAnsi="Times New Roman" w:cs="Times New Roman"/>
                <w:color w:val="000000"/>
              </w:rPr>
              <w:t>Understand professional, ethical, legal, security, and social issues and responsibilities in the utilization of information technology.</w:t>
            </w:r>
          </w:p>
        </w:tc>
      </w:tr>
      <w:tr w:rsidR="002B1566" w:rsidRPr="00D60001" w14:paraId="20E076EF" w14:textId="77777777" w:rsidTr="00B303DE">
        <w:trPr>
          <w:trHeight w:val="432"/>
        </w:trPr>
        <w:tc>
          <w:tcPr>
            <w:tcW w:w="0" w:type="auto"/>
            <w:tcMar>
              <w:top w:w="0" w:type="dxa"/>
              <w:left w:w="0" w:type="dxa"/>
              <w:bottom w:w="0" w:type="dxa"/>
              <w:right w:w="0" w:type="dxa"/>
            </w:tcMar>
            <w:vAlign w:val="center"/>
          </w:tcPr>
          <w:p w14:paraId="09CCA902" w14:textId="77777777" w:rsidR="002B1566" w:rsidRPr="00B303DE" w:rsidRDefault="002B1566" w:rsidP="00B303DE">
            <w:pPr>
              <w:spacing w:after="0" w:line="240" w:lineRule="auto"/>
              <w:ind w:left="185"/>
              <w:rPr>
                <w:rFonts w:ascii="Times New Roman" w:eastAsia="Times New Roman" w:hAnsi="Times New Roman" w:cs="Times New Roman"/>
                <w:lang w:eastAsia="ko-KR"/>
              </w:rPr>
            </w:pPr>
            <w:r>
              <w:rPr>
                <w:rFonts w:ascii="Times New Roman" w:eastAsia="Times New Roman" w:hAnsi="Times New Roman" w:cs="Times New Roman"/>
                <w:b/>
                <w:bCs/>
                <w:color w:val="000000"/>
              </w:rPr>
              <w:lastRenderedPageBreak/>
              <w:t>Life-Long Learning</w:t>
            </w:r>
          </w:p>
        </w:tc>
        <w:tc>
          <w:tcPr>
            <w:tcW w:w="1908" w:type="dxa"/>
            <w:tcMar>
              <w:top w:w="0" w:type="dxa"/>
              <w:left w:w="0" w:type="dxa"/>
              <w:bottom w:w="0" w:type="dxa"/>
              <w:right w:w="0" w:type="dxa"/>
            </w:tcMar>
          </w:tcPr>
          <w:p w14:paraId="0B7C783D" w14:textId="77777777" w:rsidR="002B1566" w:rsidRPr="00B303DE" w:rsidRDefault="002B1566" w:rsidP="002B1566">
            <w:pPr>
              <w:spacing w:after="0" w:line="240" w:lineRule="auto"/>
              <w:jc w:val="center"/>
              <w:rPr>
                <w:rFonts w:ascii="Times New Roman" w:eastAsia="Times New Roman" w:hAnsi="Times New Roman" w:cs="Times New Roman"/>
                <w:lang w:eastAsia="ko-KR"/>
              </w:rPr>
            </w:pPr>
            <w:r>
              <w:rPr>
                <w:rFonts w:ascii="Times New Roman" w:eastAsia="Times New Roman" w:hAnsi="Times New Roman" w:cs="Times New Roman"/>
                <w:b/>
                <w:bCs/>
                <w:color w:val="000000"/>
              </w:rPr>
              <w:t>IT13</w:t>
            </w:r>
          </w:p>
        </w:tc>
        <w:tc>
          <w:tcPr>
            <w:tcW w:w="11075" w:type="dxa"/>
            <w:tcMar>
              <w:top w:w="0" w:type="dxa"/>
              <w:left w:w="0" w:type="dxa"/>
              <w:bottom w:w="0" w:type="dxa"/>
              <w:right w:w="0" w:type="dxa"/>
            </w:tcMar>
          </w:tcPr>
          <w:p w14:paraId="411D6CB7" w14:textId="77777777" w:rsidR="002B1566" w:rsidRPr="00B303DE" w:rsidRDefault="002B1566" w:rsidP="002B1566">
            <w:pPr>
              <w:spacing w:after="0" w:line="240" w:lineRule="auto"/>
              <w:rPr>
                <w:rFonts w:ascii="Times New Roman" w:eastAsia="Times New Roman" w:hAnsi="Times New Roman" w:cs="Times New Roman"/>
                <w:lang w:eastAsia="ko-KR"/>
              </w:rPr>
            </w:pPr>
            <w:r>
              <w:rPr>
                <w:rFonts w:ascii="Times New Roman" w:eastAsia="Times New Roman" w:hAnsi="Times New Roman" w:cs="Times New Roman"/>
                <w:color w:val="000000"/>
              </w:rPr>
              <w:t>Recognize the need for and engage in planning self-learning and improving performance as a foundation for continuing professional development.</w:t>
            </w:r>
          </w:p>
        </w:tc>
      </w:tr>
    </w:tbl>
    <w:p w14:paraId="5E3F691E" w14:textId="77777777" w:rsidR="00D60001" w:rsidRPr="004F7B62" w:rsidRDefault="00D60001" w:rsidP="00C405F4">
      <w:pPr>
        <w:tabs>
          <w:tab w:val="left" w:pos="450"/>
        </w:tabs>
        <w:spacing w:after="0" w:line="240" w:lineRule="auto"/>
        <w:rPr>
          <w:rFonts w:ascii="Times New Roman" w:hAnsi="Times New Roman" w:cs="Times New Roman"/>
          <w:b/>
        </w:rPr>
      </w:pPr>
    </w:p>
    <w:p w14:paraId="41B089E0" w14:textId="77777777" w:rsidR="00D60001" w:rsidRDefault="00D60001" w:rsidP="00C405F4">
      <w:pPr>
        <w:tabs>
          <w:tab w:val="left" w:pos="450"/>
        </w:tabs>
        <w:spacing w:after="0" w:line="240" w:lineRule="auto"/>
        <w:rPr>
          <w:rFonts w:ascii="Times New Roman" w:hAnsi="Times New Roman" w:cs="Times New Roman"/>
          <w:b/>
        </w:rPr>
      </w:pPr>
    </w:p>
    <w:p w14:paraId="2CA63862" w14:textId="77777777" w:rsidR="004F7B62" w:rsidRPr="004F7B62" w:rsidRDefault="004F7B62" w:rsidP="00C405F4">
      <w:pPr>
        <w:tabs>
          <w:tab w:val="left" w:pos="450"/>
        </w:tabs>
        <w:spacing w:after="0" w:line="240" w:lineRule="auto"/>
        <w:rPr>
          <w:rFonts w:ascii="Times New Roman" w:hAnsi="Times New Roman" w:cs="Times New Roman"/>
          <w:b/>
        </w:rPr>
      </w:pPr>
    </w:p>
    <w:p w14:paraId="7FCDD18D" w14:textId="77777777" w:rsidR="00B303DE" w:rsidRDefault="00B303DE" w:rsidP="00141FA0">
      <w:pPr>
        <w:tabs>
          <w:tab w:val="left" w:pos="450"/>
        </w:tabs>
        <w:spacing w:after="0" w:line="240" w:lineRule="auto"/>
        <w:rPr>
          <w:rFonts w:ascii="Times New Roman" w:hAnsi="Times New Roman" w:cs="Times New Roman"/>
          <w:b/>
        </w:rPr>
      </w:pPr>
    </w:p>
    <w:p w14:paraId="15ED1925" w14:textId="77777777" w:rsidR="00B303DE" w:rsidRDefault="00B303DE" w:rsidP="00141FA0">
      <w:pPr>
        <w:tabs>
          <w:tab w:val="left" w:pos="450"/>
        </w:tabs>
        <w:spacing w:after="0" w:line="240" w:lineRule="auto"/>
        <w:rPr>
          <w:rFonts w:ascii="Times New Roman" w:hAnsi="Times New Roman" w:cs="Times New Roman"/>
          <w:b/>
        </w:rPr>
      </w:pPr>
    </w:p>
    <w:p w14:paraId="43EA4AED" w14:textId="77777777" w:rsidR="00B303DE" w:rsidRDefault="00B303DE" w:rsidP="00141FA0">
      <w:pPr>
        <w:tabs>
          <w:tab w:val="left" w:pos="450"/>
        </w:tabs>
        <w:spacing w:after="0" w:line="240" w:lineRule="auto"/>
        <w:rPr>
          <w:rFonts w:ascii="Times New Roman" w:hAnsi="Times New Roman" w:cs="Times New Roman"/>
          <w:b/>
        </w:rPr>
      </w:pPr>
    </w:p>
    <w:p w14:paraId="0E493F91" w14:textId="77777777" w:rsidR="00B303DE" w:rsidRDefault="00B303DE" w:rsidP="00141FA0">
      <w:pPr>
        <w:tabs>
          <w:tab w:val="left" w:pos="450"/>
        </w:tabs>
        <w:spacing w:after="0" w:line="240" w:lineRule="auto"/>
        <w:rPr>
          <w:rFonts w:ascii="Times New Roman" w:hAnsi="Times New Roman" w:cs="Times New Roman"/>
          <w:b/>
        </w:rPr>
      </w:pPr>
    </w:p>
    <w:p w14:paraId="2B184C82" w14:textId="77777777" w:rsidR="0044065C" w:rsidRPr="004F7B62" w:rsidRDefault="00592E69" w:rsidP="00141FA0">
      <w:pPr>
        <w:tabs>
          <w:tab w:val="left" w:pos="450"/>
        </w:tabs>
        <w:spacing w:after="0" w:line="240" w:lineRule="auto"/>
        <w:rPr>
          <w:rFonts w:ascii="Times New Roman" w:hAnsi="Times New Roman" w:cs="Times New Roman"/>
          <w:b/>
        </w:rPr>
      </w:pPr>
      <w:r>
        <w:rPr>
          <w:rFonts w:ascii="Times New Roman" w:hAnsi="Times New Roman" w:cs="Times New Roman"/>
          <w:b/>
        </w:rPr>
        <w:t>V.</w:t>
      </w:r>
      <w:r>
        <w:rPr>
          <w:rFonts w:ascii="Times New Roman" w:hAnsi="Times New Roman" w:cs="Times New Roman"/>
          <w:b/>
        </w:rPr>
        <w:tab/>
        <w:t>Course Learning Outcomes (CLOs)</w:t>
      </w:r>
    </w:p>
    <w:p w14:paraId="5E3BDEDB" w14:textId="77777777" w:rsidR="00832177" w:rsidRPr="004F7B62" w:rsidRDefault="00832177" w:rsidP="00141FA0">
      <w:pPr>
        <w:tabs>
          <w:tab w:val="left" w:pos="450"/>
        </w:tabs>
        <w:spacing w:after="0" w:line="240" w:lineRule="auto"/>
        <w:rPr>
          <w:rFonts w:ascii="Times New Roman" w:hAnsi="Times New Roman" w:cs="Times New Roman"/>
          <w:b/>
        </w:rPr>
      </w:pPr>
    </w:p>
    <w:p w14:paraId="39E16A46" w14:textId="77777777" w:rsidR="00832177" w:rsidRPr="004F7B62" w:rsidRDefault="00141FA0" w:rsidP="00141FA0">
      <w:pPr>
        <w:tabs>
          <w:tab w:val="left" w:pos="450"/>
        </w:tabs>
        <w:spacing w:after="0" w:line="240" w:lineRule="auto"/>
        <w:rPr>
          <w:rFonts w:ascii="Times New Roman" w:hAnsi="Times New Roman" w:cs="Times New Roman"/>
        </w:rPr>
      </w:pPr>
      <w:r>
        <w:rPr>
          <w:rFonts w:ascii="Times New Roman" w:hAnsi="Times New Roman" w:cs="Times New Roman"/>
        </w:rPr>
        <w:tab/>
        <w:t>At the end of the course, the students should be able to:</w:t>
      </w:r>
    </w:p>
    <w:p w14:paraId="17B6DCCB" w14:textId="77777777" w:rsidR="00141FA0" w:rsidRPr="004F7B62" w:rsidRDefault="00141FA0" w:rsidP="00141FA0">
      <w:pPr>
        <w:pStyle w:val="pdq2pgselectionanchorcontainer"/>
        <w:spacing w:before="0" w:beforeAutospacing="0" w:after="0" w:afterAutospacing="0"/>
        <w:ind w:left="810" w:hanging="810"/>
        <w:jc w:val="both"/>
        <w:rPr>
          <w:rStyle w:val="Strong"/>
          <w:sz w:val="22"/>
          <w:szCs w:val="22"/>
        </w:rPr>
      </w:pPr>
    </w:p>
    <w:p w14:paraId="5D4117A9" w14:textId="77777777" w:rsidR="00DD65C4" w:rsidRDefault="00DD65C4" w:rsidP="00DD65C4">
      <w:pPr>
        <w:spacing w:after="60"/>
        <w:ind w:left="200" w:hanging="200"/>
      </w:pPr>
      <w:r>
        <w:rPr>
          <w:rFonts w:ascii="Times New Roman" w:eastAsia="Times New Roman" w:hAnsi="Times New Roman" w:cs="Times New Roman"/>
          <w:b/>
          <w:bCs/>
          <w:sz w:val="20"/>
          <w:szCs w:val="20"/>
        </w:rPr>
        <w:t>CLO1.</w:t>
      </w:r>
      <w:r>
        <w:rPr>
          <w:rFonts w:ascii="Times New Roman" w:eastAsia="Times New Roman" w:hAnsi="Times New Roman" w:cs="Times New Roman"/>
          <w:sz w:val="20"/>
          <w:szCs w:val="20"/>
        </w:rPr>
        <w:t xml:space="preserve"> Set up a Python and OpenCV working environment and write basic programs to read, display, and process images and live video.</w:t>
      </w:r>
    </w:p>
    <w:p w14:paraId="253585EA" w14:textId="77777777" w:rsidR="00DD65C4" w:rsidRDefault="00DD65C4" w:rsidP="00DD65C4">
      <w:pPr>
        <w:spacing w:after="60"/>
        <w:ind w:left="200" w:hanging="200"/>
      </w:pPr>
      <w:r>
        <w:rPr>
          <w:rFonts w:ascii="Times New Roman" w:eastAsia="Times New Roman" w:hAnsi="Times New Roman" w:cs="Times New Roman"/>
          <w:b/>
          <w:bCs/>
          <w:sz w:val="20"/>
          <w:szCs w:val="20"/>
        </w:rPr>
        <w:t>CLO2.</w:t>
      </w:r>
      <w:r>
        <w:rPr>
          <w:rFonts w:ascii="Times New Roman" w:eastAsia="Times New Roman" w:hAnsi="Times New Roman" w:cs="Times New Roman"/>
          <w:sz w:val="20"/>
          <w:szCs w:val="20"/>
        </w:rPr>
        <w:t xml:space="preserve"> Stream a smartphone camera into Python over a network and explain the setup as an edge-computing IoT architecture (sensor, network, edge node, cloud).</w:t>
      </w:r>
    </w:p>
    <w:p w14:paraId="115F1B7B" w14:textId="77777777" w:rsidR="00DD65C4" w:rsidRDefault="00DD65C4" w:rsidP="00DD65C4">
      <w:pPr>
        <w:spacing w:after="60"/>
        <w:ind w:left="200" w:hanging="200"/>
      </w:pPr>
      <w:r>
        <w:rPr>
          <w:rFonts w:ascii="Times New Roman" w:eastAsia="Times New Roman" w:hAnsi="Times New Roman" w:cs="Times New Roman"/>
          <w:b/>
          <w:bCs/>
          <w:sz w:val="20"/>
          <w:szCs w:val="20"/>
        </w:rPr>
        <w:t>CLO3.</w:t>
      </w:r>
      <w:r>
        <w:rPr>
          <w:rFonts w:ascii="Times New Roman" w:eastAsia="Times New Roman" w:hAnsi="Times New Roman" w:cs="Times New Roman"/>
          <w:sz w:val="20"/>
          <w:szCs w:val="20"/>
        </w:rPr>
        <w:t xml:space="preserve"> Apply core computer-vision techniques — thresholding, edge and contour detection, perspective transform, OCR/QR decoding, and face and hand detection — to extract useful data from a live camera feed.</w:t>
      </w:r>
    </w:p>
    <w:p w14:paraId="08ADFD60" w14:textId="77777777" w:rsidR="00DD65C4" w:rsidRDefault="00DD65C4" w:rsidP="00DD65C4">
      <w:pPr>
        <w:spacing w:after="60"/>
        <w:ind w:left="200" w:hanging="200"/>
      </w:pPr>
      <w:r>
        <w:rPr>
          <w:rFonts w:ascii="Times New Roman" w:eastAsia="Times New Roman" w:hAnsi="Times New Roman" w:cs="Times New Roman"/>
          <w:b/>
          <w:bCs/>
          <w:sz w:val="20"/>
          <w:szCs w:val="20"/>
        </w:rPr>
        <w:t>CLO4.</w:t>
      </w:r>
      <w:r>
        <w:rPr>
          <w:rFonts w:ascii="Times New Roman" w:eastAsia="Times New Roman" w:hAnsi="Times New Roman" w:cs="Times New Roman"/>
          <w:sz w:val="20"/>
          <w:szCs w:val="20"/>
        </w:rPr>
        <w:t xml:space="preserve"> Integrate a computer-vision application into a networked IoT system that logs data to the cloud and triggers automated actions or alerts.</w:t>
      </w:r>
    </w:p>
    <w:p w14:paraId="15DE0E7D" w14:textId="77777777" w:rsidR="00DD65C4" w:rsidRDefault="00DD65C4" w:rsidP="00DD65C4">
      <w:pPr>
        <w:spacing w:after="60"/>
        <w:ind w:left="200" w:hanging="200"/>
      </w:pPr>
      <w:r>
        <w:rPr>
          <w:rFonts w:ascii="Times New Roman" w:eastAsia="Times New Roman" w:hAnsi="Times New Roman" w:cs="Times New Roman"/>
          <w:b/>
          <w:bCs/>
          <w:sz w:val="20"/>
          <w:szCs w:val="20"/>
        </w:rPr>
        <w:t>CLO5.</w:t>
      </w:r>
      <w:r>
        <w:rPr>
          <w:rFonts w:ascii="Times New Roman" w:eastAsia="Times New Roman" w:hAnsi="Times New Roman" w:cs="Times New Roman"/>
          <w:sz w:val="20"/>
          <w:szCs w:val="20"/>
        </w:rPr>
        <w:t xml:space="preserve"> Design, build, document, present, and ethically evaluate a complete Computer Vision + IoT project.</w:t>
      </w:r>
    </w:p>
    <w:p w14:paraId="02DE973F" w14:textId="77777777" w:rsidR="00832177" w:rsidRPr="004F7B62" w:rsidRDefault="00832177" w:rsidP="00141FA0">
      <w:pPr>
        <w:tabs>
          <w:tab w:val="left" w:pos="450"/>
        </w:tabs>
        <w:spacing w:after="0" w:line="240" w:lineRule="auto"/>
        <w:rPr>
          <w:rFonts w:ascii="Times New Roman" w:hAnsi="Times New Roman" w:cs="Times New Roman"/>
        </w:rPr>
      </w:pPr>
    </w:p>
    <w:p w14:paraId="305D0A74" w14:textId="77777777" w:rsidR="00B502C7" w:rsidRPr="004F7B62" w:rsidRDefault="00B502C7" w:rsidP="00141FA0">
      <w:pPr>
        <w:tabs>
          <w:tab w:val="left" w:pos="450"/>
        </w:tabs>
        <w:spacing w:after="0" w:line="240" w:lineRule="auto"/>
        <w:rPr>
          <w:rFonts w:ascii="Times New Roman" w:hAnsi="Times New Roman" w:cs="Times New Roman"/>
        </w:rPr>
      </w:pPr>
    </w:p>
    <w:p w14:paraId="7C66D151" w14:textId="77777777" w:rsidR="0044065C" w:rsidRPr="004F7B62" w:rsidRDefault="00592E69" w:rsidP="00141FA0">
      <w:pPr>
        <w:tabs>
          <w:tab w:val="left" w:pos="450"/>
        </w:tabs>
        <w:spacing w:after="0" w:line="240" w:lineRule="auto"/>
        <w:rPr>
          <w:rFonts w:ascii="Times New Roman" w:hAnsi="Times New Roman" w:cs="Times New Roman"/>
          <w:b/>
        </w:rPr>
      </w:pPr>
      <w:r>
        <w:rPr>
          <w:rFonts w:ascii="Times New Roman" w:hAnsi="Times New Roman" w:cs="Times New Roman"/>
          <w:b/>
        </w:rPr>
        <w:t>VI.</w:t>
      </w:r>
      <w:r>
        <w:rPr>
          <w:rFonts w:ascii="Times New Roman" w:hAnsi="Times New Roman" w:cs="Times New Roman"/>
          <w:b/>
        </w:rPr>
        <w:tab/>
        <w:t>Learning Plan</w:t>
      </w:r>
    </w:p>
    <w:p w14:paraId="0F7904B8" w14:textId="77777777" w:rsidR="0016175E" w:rsidRPr="004F7B62" w:rsidRDefault="0016175E" w:rsidP="00B502C7">
      <w:pPr>
        <w:tabs>
          <w:tab w:val="left" w:pos="450"/>
        </w:tabs>
        <w:spacing w:after="0" w:line="240" w:lineRule="auto"/>
        <w:jc w:val="center"/>
        <w:rPr>
          <w:rFonts w:ascii="Times New Roman" w:hAnsi="Times New Roman" w:cs="Times New Roman"/>
          <w:b/>
        </w:rPr>
      </w:pPr>
    </w:p>
    <w:tbl>
      <w:tblPr>
        <w:tblStyle w:val="TableGrid"/>
        <w:tblW w:w="15840" w:type="dxa"/>
        <w:tblInd w:w="108" w:type="dxa"/>
        <w:tblLayout w:type="fixed"/>
        <w:tblLook w:val="04A0" w:firstRow="1" w:lastRow="0" w:firstColumn="1" w:lastColumn="0" w:noHBand="0" w:noVBand="1"/>
      </w:tblPr>
      <w:tblGrid>
        <w:gridCol w:w="4500"/>
        <w:gridCol w:w="2790"/>
        <w:gridCol w:w="3060"/>
        <w:gridCol w:w="1890"/>
        <w:gridCol w:w="2070"/>
        <w:gridCol w:w="1530"/>
      </w:tblGrid>
      <w:tr w:rsidR="004F7B62" w:rsidRPr="004F7B62" w14:paraId="67568CEE" w14:textId="77777777" w:rsidTr="00A97F8C">
        <w:trPr>
          <w:trHeight w:val="648"/>
        </w:trPr>
        <w:tc>
          <w:tcPr>
            <w:tcW w:w="4500" w:type="dxa"/>
            <w:vAlign w:val="center"/>
          </w:tcPr>
          <w:p w14:paraId="30B6B6B9" w14:textId="77777777" w:rsidR="0044065C" w:rsidRPr="004F7B62" w:rsidRDefault="00592E69" w:rsidP="004F7B62">
            <w:pPr>
              <w:tabs>
                <w:tab w:val="left" w:pos="450"/>
              </w:tabs>
              <w:jc w:val="center"/>
              <w:rPr>
                <w:rFonts w:ascii="Times New Roman" w:hAnsi="Times New Roman" w:cs="Times New Roman"/>
                <w:b/>
              </w:rPr>
            </w:pPr>
            <w:r>
              <w:rPr>
                <w:rFonts w:ascii="Times New Roman" w:hAnsi="Times New Roman" w:cs="Times New Roman"/>
                <w:b/>
              </w:rPr>
              <w:t>Intended Learning Outcomes</w:t>
            </w:r>
          </w:p>
        </w:tc>
        <w:tc>
          <w:tcPr>
            <w:tcW w:w="2790" w:type="dxa"/>
            <w:vAlign w:val="center"/>
          </w:tcPr>
          <w:p w14:paraId="6C8CB3AB" w14:textId="77777777" w:rsidR="0044065C" w:rsidRPr="004F7B62" w:rsidRDefault="00592E69" w:rsidP="004F7B62">
            <w:pPr>
              <w:tabs>
                <w:tab w:val="left" w:pos="450"/>
              </w:tabs>
              <w:jc w:val="center"/>
              <w:rPr>
                <w:rFonts w:ascii="Times New Roman" w:hAnsi="Times New Roman" w:cs="Times New Roman"/>
                <w:b/>
              </w:rPr>
            </w:pPr>
            <w:r>
              <w:rPr>
                <w:rFonts w:ascii="Times New Roman" w:hAnsi="Times New Roman" w:cs="Times New Roman"/>
                <w:b/>
              </w:rPr>
              <w:t>Topics</w:t>
            </w:r>
          </w:p>
        </w:tc>
        <w:tc>
          <w:tcPr>
            <w:tcW w:w="3060" w:type="dxa"/>
            <w:vAlign w:val="center"/>
          </w:tcPr>
          <w:p w14:paraId="6CD58681" w14:textId="77777777" w:rsidR="0044065C" w:rsidRPr="004F7B62" w:rsidRDefault="00592E69" w:rsidP="004F7B62">
            <w:pPr>
              <w:tabs>
                <w:tab w:val="left" w:pos="450"/>
              </w:tabs>
              <w:jc w:val="center"/>
              <w:rPr>
                <w:rFonts w:ascii="Times New Roman" w:hAnsi="Times New Roman" w:cs="Times New Roman"/>
                <w:b/>
              </w:rPr>
            </w:pPr>
            <w:r>
              <w:rPr>
                <w:rFonts w:ascii="Times New Roman" w:hAnsi="Times New Roman" w:cs="Times New Roman"/>
                <w:b/>
              </w:rPr>
              <w:t>Teaching-Learning Activities (TLAs)</w:t>
            </w:r>
          </w:p>
        </w:tc>
        <w:tc>
          <w:tcPr>
            <w:tcW w:w="1890" w:type="dxa"/>
            <w:vAlign w:val="center"/>
          </w:tcPr>
          <w:p w14:paraId="5695E58B" w14:textId="77777777" w:rsidR="0044065C" w:rsidRPr="004F7B62" w:rsidRDefault="00592E69" w:rsidP="004F7B62">
            <w:pPr>
              <w:tabs>
                <w:tab w:val="left" w:pos="450"/>
              </w:tabs>
              <w:jc w:val="center"/>
              <w:rPr>
                <w:rFonts w:ascii="Times New Roman" w:hAnsi="Times New Roman" w:cs="Times New Roman"/>
                <w:b/>
              </w:rPr>
            </w:pPr>
            <w:r>
              <w:rPr>
                <w:rFonts w:ascii="Times New Roman" w:hAnsi="Times New Roman" w:cs="Times New Roman"/>
                <w:b/>
              </w:rPr>
              <w:t>Assessment Tasks (ATs)</w:t>
            </w:r>
          </w:p>
        </w:tc>
        <w:tc>
          <w:tcPr>
            <w:tcW w:w="2070" w:type="dxa"/>
            <w:vAlign w:val="center"/>
          </w:tcPr>
          <w:p w14:paraId="4F93E7E0" w14:textId="77777777" w:rsidR="0044065C" w:rsidRPr="004F7B62" w:rsidRDefault="00592E69" w:rsidP="004F7B62">
            <w:pPr>
              <w:tabs>
                <w:tab w:val="left" w:pos="450"/>
              </w:tabs>
              <w:jc w:val="center"/>
              <w:rPr>
                <w:rFonts w:ascii="Times New Roman" w:hAnsi="Times New Roman" w:cs="Times New Roman"/>
                <w:b/>
              </w:rPr>
            </w:pPr>
            <w:r>
              <w:rPr>
                <w:rFonts w:ascii="Times New Roman" w:hAnsi="Times New Roman" w:cs="Times New Roman"/>
                <w:b/>
              </w:rPr>
              <w:t>Resources</w:t>
            </w:r>
          </w:p>
        </w:tc>
        <w:tc>
          <w:tcPr>
            <w:tcW w:w="1530" w:type="dxa"/>
            <w:vAlign w:val="center"/>
          </w:tcPr>
          <w:p w14:paraId="7833692B" w14:textId="77777777" w:rsidR="0044065C" w:rsidRPr="004F7B62" w:rsidRDefault="00592E69" w:rsidP="004F7B62">
            <w:pPr>
              <w:tabs>
                <w:tab w:val="left" w:pos="450"/>
              </w:tabs>
              <w:jc w:val="center"/>
              <w:rPr>
                <w:rFonts w:ascii="Times New Roman" w:hAnsi="Times New Roman" w:cs="Times New Roman"/>
                <w:b/>
              </w:rPr>
            </w:pPr>
            <w:r>
              <w:rPr>
                <w:rFonts w:ascii="Times New Roman" w:hAnsi="Times New Roman" w:cs="Times New Roman"/>
                <w:b/>
              </w:rPr>
              <w:t>Time Frame (hours)</w:t>
            </w:r>
          </w:p>
        </w:tc>
      </w:tr>
      <w:tr w:rsidR="00A97F8C" w:rsidRPr="004F7B62" w14:paraId="61FBE84D" w14:textId="77777777" w:rsidTr="00A97F8C">
        <w:trPr>
          <w:trHeight w:val="648"/>
        </w:trPr>
        <w:tc>
          <w:tcPr>
            <w:tcW w:w="4500" w:type="dxa"/>
          </w:tcPr>
          <w:p w14:paraId="7E697F77" w14:textId="77777777" w:rsidR="00A97F8C" w:rsidRPr="00A97F8C" w:rsidRDefault="00A97F8C" w:rsidP="00A97F8C">
            <w:pPr>
              <w:rPr>
                <w:rFonts w:ascii="Times New Roman" w:eastAsia="Times New Roman" w:hAnsi="Times New Roman" w:cs="Times New Roman"/>
                <w:lang w:eastAsia="ko-KR"/>
              </w:rPr>
            </w:pPr>
            <w:r>
              <w:rPr>
                <w:rFonts w:ascii="Times New Roman" w:eastAsia="Times New Roman" w:hAnsi="Times New Roman" w:cs="Times New Roman"/>
                <w:color w:val="000000"/>
              </w:rPr>
              <w:t>Discuss the Vision, Mission, and Goals of the University and the College of Computer Studies; familiarize with the CCS; and evaluate the syllabus and course design.</w:t>
            </w:r>
          </w:p>
        </w:tc>
        <w:tc>
          <w:tcPr>
            <w:tcW w:w="2790" w:type="dxa"/>
          </w:tcPr>
          <w:p w14:paraId="304C05D9" w14:textId="77777777" w:rsidR="00A97F8C" w:rsidRPr="00A97F8C" w:rsidRDefault="00A97F8C" w:rsidP="00A97F8C">
            <w:pPr>
              <w:ind w:left="162" w:hanging="162"/>
              <w:rPr>
                <w:rFonts w:ascii="Times New Roman" w:eastAsia="Times New Roman" w:hAnsi="Times New Roman" w:cs="Times New Roman"/>
                <w:lang w:eastAsia="ko-KR"/>
              </w:rPr>
            </w:pPr>
            <w:r>
              <w:rPr>
                <w:rFonts w:ascii="Times New Roman" w:eastAsia="Times New Roman" w:hAnsi="Times New Roman" w:cs="Times New Roman"/>
                <w:color w:val="000000"/>
              </w:rPr>
              <w:t>Orientation and Introduction to the Course; VMG of FCU and CCS; The CCS Syllabus and Course Design.</w:t>
            </w:r>
          </w:p>
        </w:tc>
        <w:tc>
          <w:tcPr>
            <w:tcW w:w="3060" w:type="dxa"/>
          </w:tcPr>
          <w:p w14:paraId="6F8914FE" w14:textId="77777777" w:rsidR="00A97F8C" w:rsidRPr="00A97F8C" w:rsidRDefault="00A97F8C" w:rsidP="00A97F8C">
            <w:pPr>
              <w:spacing w:after="50" w:line="260" w:lineRule="auto"/>
            </w:pPr>
            <w:r>
              <w:rPr>
                <w:rFonts w:ascii="Times New Roman" w:eastAsia="Times New Roman" w:hAnsi="Times New Roman" w:cs="Times New Roman"/>
              </w:rPr>
              <w:t>• Collaboration: learners share views, opinions, and expectations</w:t>
            </w:r>
          </w:p>
          <w:p w14:paraId="78F75931" w14:textId="77777777" w:rsidR="00A97F8C" w:rsidRPr="00A97F8C" w:rsidRDefault="00A97F8C" w:rsidP="00A97F8C">
            <w:pPr>
              <w:spacing w:after="50" w:line="260" w:lineRule="auto"/>
            </w:pPr>
            <w:r>
              <w:rPr>
                <w:rFonts w:ascii="Times New Roman" w:eastAsia="Times New Roman" w:hAnsi="Times New Roman" w:cs="Times New Roman"/>
              </w:rPr>
              <w:lastRenderedPageBreak/>
              <w:t>• Class activity: Getting to know me and you</w:t>
            </w:r>
          </w:p>
          <w:p w14:paraId="4425B5FF" w14:textId="77777777" w:rsidR="00A97F8C" w:rsidRPr="00A97F8C" w:rsidRDefault="00A97F8C" w:rsidP="00A97F8C">
            <w:pPr>
              <w:rPr>
                <w:rFonts w:ascii="Times New Roman" w:eastAsia="Times New Roman" w:hAnsi="Times New Roman" w:cs="Times New Roman"/>
                <w:lang w:eastAsia="ko-KR"/>
              </w:rPr>
            </w:pPr>
            <w:r>
              <w:rPr>
                <w:rFonts w:ascii="Times New Roman" w:eastAsia="Times New Roman" w:hAnsi="Times New Roman" w:cs="Times New Roman"/>
              </w:rPr>
              <w:t>• Class discussion of course mechanics</w:t>
            </w:r>
          </w:p>
        </w:tc>
        <w:tc>
          <w:tcPr>
            <w:tcW w:w="1890" w:type="dxa"/>
          </w:tcPr>
          <w:p w14:paraId="75C3C197" w14:textId="77777777" w:rsidR="00A97F8C" w:rsidRPr="00A97F8C" w:rsidRDefault="00A97F8C" w:rsidP="00A97F8C">
            <w:pPr>
              <w:spacing w:after="50" w:line="260" w:lineRule="auto"/>
            </w:pPr>
            <w:r>
              <w:rPr>
                <w:rFonts w:ascii="Times New Roman" w:eastAsia="Times New Roman" w:hAnsi="Times New Roman" w:cs="Times New Roman"/>
              </w:rPr>
              <w:lastRenderedPageBreak/>
              <w:t>• Submit a list of expectations about the course</w:t>
            </w:r>
          </w:p>
          <w:p w14:paraId="71E6A268" w14:textId="77777777" w:rsidR="00A97F8C" w:rsidRPr="00A97F8C" w:rsidRDefault="00A97F8C" w:rsidP="00A97F8C">
            <w:pPr>
              <w:rPr>
                <w:rFonts w:ascii="Times New Roman" w:eastAsia="Times New Roman" w:hAnsi="Times New Roman" w:cs="Times New Roman"/>
                <w:lang w:eastAsia="ko-KR"/>
              </w:rPr>
            </w:pPr>
            <w:r>
              <w:rPr>
                <w:rFonts w:ascii="Times New Roman" w:eastAsia="Times New Roman" w:hAnsi="Times New Roman" w:cs="Times New Roman"/>
              </w:rPr>
              <w:lastRenderedPageBreak/>
              <w:t>• Write a commitment letter</w:t>
            </w:r>
          </w:p>
        </w:tc>
        <w:tc>
          <w:tcPr>
            <w:tcW w:w="2070" w:type="dxa"/>
          </w:tcPr>
          <w:p w14:paraId="37F166FE" w14:textId="77777777" w:rsidR="00A97F8C" w:rsidRPr="00A97F8C" w:rsidRDefault="00A97F8C" w:rsidP="00A97F8C">
            <w:pPr>
              <w:spacing w:after="50" w:line="260" w:lineRule="auto"/>
            </w:pPr>
            <w:r>
              <w:rPr>
                <w:rFonts w:ascii="Times New Roman" w:eastAsia="Times New Roman" w:hAnsi="Times New Roman" w:cs="Times New Roman"/>
              </w:rPr>
              <w:lastRenderedPageBreak/>
              <w:t>• FCU Handbook</w:t>
            </w:r>
          </w:p>
          <w:p w14:paraId="4308F7D0" w14:textId="77777777" w:rsidR="00A97F8C" w:rsidRPr="00A97F8C" w:rsidRDefault="00A97F8C" w:rsidP="00A97F8C">
            <w:pPr>
              <w:spacing w:after="50" w:line="260" w:lineRule="auto"/>
            </w:pPr>
            <w:r>
              <w:rPr>
                <w:rFonts w:ascii="Times New Roman" w:eastAsia="Times New Roman" w:hAnsi="Times New Roman" w:cs="Times New Roman"/>
              </w:rPr>
              <w:t>• FCU Video IDs</w:t>
            </w:r>
          </w:p>
          <w:p w14:paraId="4A17C2B9" w14:textId="77777777" w:rsidR="00A97F8C" w:rsidRPr="00A97F8C" w:rsidRDefault="00A97F8C" w:rsidP="00A97F8C">
            <w:pPr>
              <w:spacing w:after="50" w:line="260" w:lineRule="auto"/>
            </w:pPr>
            <w:r>
              <w:rPr>
                <w:rFonts w:ascii="Times New Roman" w:eastAsia="Times New Roman" w:hAnsi="Times New Roman" w:cs="Times New Roman"/>
              </w:rPr>
              <w:t>• Video clips</w:t>
            </w:r>
          </w:p>
          <w:p w14:paraId="0C961D16" w14:textId="77777777" w:rsidR="00A97F8C" w:rsidRPr="00A97F8C" w:rsidRDefault="00A97F8C" w:rsidP="00A97F8C">
            <w:pPr>
              <w:spacing w:after="50" w:line="260" w:lineRule="auto"/>
            </w:pPr>
            <w:r>
              <w:rPr>
                <w:rFonts w:ascii="Times New Roman" w:eastAsia="Times New Roman" w:hAnsi="Times New Roman" w:cs="Times New Roman"/>
              </w:rPr>
              <w:lastRenderedPageBreak/>
              <w:t>• PowerPoint presentation</w:t>
            </w:r>
          </w:p>
          <w:p w14:paraId="75E67B5A" w14:textId="77777777" w:rsidR="00A97F8C" w:rsidRPr="00A97F8C" w:rsidRDefault="00A97F8C" w:rsidP="00A97F8C">
            <w:pPr>
              <w:rPr>
                <w:rFonts w:ascii="Times New Roman" w:eastAsia="Times New Roman" w:hAnsi="Times New Roman" w:cs="Times New Roman"/>
                <w:lang w:eastAsia="ko-KR"/>
              </w:rPr>
            </w:pPr>
            <w:r>
              <w:rPr>
                <w:rFonts w:ascii="Times New Roman" w:eastAsia="Times New Roman" w:hAnsi="Times New Roman" w:cs="Times New Roman"/>
              </w:rPr>
              <w:t>• Lecture notes</w:t>
            </w:r>
          </w:p>
        </w:tc>
        <w:tc>
          <w:tcPr>
            <w:tcW w:w="1530" w:type="dxa"/>
          </w:tcPr>
          <w:p w14:paraId="26172BE6" w14:textId="77777777" w:rsidR="00A97F8C" w:rsidRPr="00A97F8C" w:rsidRDefault="00A97F8C" w:rsidP="00A97F8C">
            <w:pPr>
              <w:jc w:val="center"/>
              <w:rPr>
                <w:rFonts w:ascii="Times New Roman" w:eastAsia="Times New Roman" w:hAnsi="Times New Roman" w:cs="Times New Roman"/>
                <w:lang w:eastAsia="ko-KR"/>
              </w:rPr>
            </w:pPr>
            <w:r>
              <w:rPr>
                <w:rFonts w:ascii="Times New Roman" w:eastAsia="Times New Roman" w:hAnsi="Times New Roman" w:cs="Times New Roman"/>
                <w:b/>
                <w:bCs/>
                <w:color w:val="000000"/>
              </w:rPr>
              <w:lastRenderedPageBreak/>
              <w:t>3</w:t>
            </w:r>
          </w:p>
        </w:tc>
      </w:tr>
      <w:tr w:rsidR="00DD65C4" w:rsidRPr="004F7B62" w14:paraId="66810A99" w14:textId="77777777" w:rsidTr="00A97F8C">
        <w:trPr>
          <w:trHeight w:val="648"/>
        </w:trPr>
        <w:tc>
          <w:tcPr>
            <w:tcW w:w="4500" w:type="dxa"/>
          </w:tcPr>
          <w:p w14:paraId="180BB255" w14:textId="77777777" w:rsidR="00DD65C4" w:rsidRPr="00DD65C4" w:rsidRDefault="00DD65C4" w:rsidP="00DD65C4">
            <w:pPr>
              <w:rPr>
                <w:rFonts w:ascii="Times New Roman" w:eastAsia="Times New Roman" w:hAnsi="Times New Roman" w:cs="Times New Roman"/>
                <w:lang w:eastAsia="ko-KR"/>
              </w:rPr>
            </w:pPr>
            <w:r>
              <w:rPr>
                <w:rFonts w:ascii="Times New Roman" w:eastAsia="Times New Roman" w:hAnsi="Times New Roman" w:cs="Times New Roman"/>
              </w:rPr>
              <w:t>Set up Python, pip, and a virtual environment; recall core Python syntax; install OpenCV and run a first image program.</w:t>
            </w:r>
          </w:p>
        </w:tc>
        <w:tc>
          <w:tcPr>
            <w:tcW w:w="2790" w:type="dxa"/>
          </w:tcPr>
          <w:p w14:paraId="13C530FC" w14:textId="77777777" w:rsidR="00DD65C4" w:rsidRPr="00DD65C4" w:rsidRDefault="00DD65C4" w:rsidP="00DD65C4">
            <w:pPr>
              <w:ind w:left="162" w:hanging="162"/>
              <w:rPr>
                <w:rFonts w:ascii="Times New Roman" w:eastAsia="Times New Roman" w:hAnsi="Times New Roman" w:cs="Times New Roman"/>
                <w:lang w:eastAsia="ko-KR"/>
              </w:rPr>
            </w:pPr>
            <w:r>
              <w:rPr>
                <w:rFonts w:ascii="Times New Roman" w:eastAsia="Times New Roman" w:hAnsi="Times New Roman" w:cs="Times New Roman"/>
              </w:rPr>
              <w:t>Module 1 – Python &amp; Environment Refresher: installing Python; pip and virtual environments; variables, lists, loops, functions; installing OpenCV; “Hello, Image.”</w:t>
            </w:r>
          </w:p>
        </w:tc>
        <w:tc>
          <w:tcPr>
            <w:tcW w:w="3060" w:type="dxa"/>
          </w:tcPr>
          <w:p w14:paraId="0EF4FFAD"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Gentle lecture with worked examples</w:t>
            </w:r>
          </w:p>
          <w:p w14:paraId="6801584D"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Guided “code-along” installation lab</w:t>
            </w:r>
          </w:p>
          <w:p w14:paraId="16A5749E" w14:textId="77777777" w:rsidR="00DD65C4" w:rsidRPr="00DD65C4" w:rsidRDefault="00DD65C4" w:rsidP="00DD65C4">
            <w:pPr>
              <w:pStyle w:val="ListParagraph"/>
              <w:numPr>
                <w:ilvl w:val="0"/>
                <w:numId w:val="27"/>
              </w:numPr>
              <w:ind w:left="234" w:hanging="234"/>
              <w:rPr>
                <w:rFonts w:ascii="Times New Roman" w:eastAsia="Times New Roman" w:hAnsi="Times New Roman" w:cs="Times New Roman"/>
                <w:lang w:eastAsia="ko-KR"/>
              </w:rPr>
            </w:pPr>
            <w:r>
              <w:rPr>
                <w:rFonts w:ascii="Times New Roman" w:eastAsia="Times New Roman" w:hAnsi="Times New Roman" w:cs="Times New Roman"/>
              </w:rPr>
              <w:t>Pair troubleshooting</w:t>
            </w:r>
          </w:p>
        </w:tc>
        <w:tc>
          <w:tcPr>
            <w:tcW w:w="1890" w:type="dxa"/>
          </w:tcPr>
          <w:p w14:paraId="6477816D"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Complete the environment setup with screenshots</w:t>
            </w:r>
          </w:p>
          <w:p w14:paraId="57AD1CFF"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Short Python refresher exercises</w:t>
            </w:r>
          </w:p>
          <w:p w14:paraId="273E39C8" w14:textId="77777777" w:rsidR="00DD65C4" w:rsidRPr="00DD65C4" w:rsidRDefault="00DD65C4" w:rsidP="00DD65C4">
            <w:pPr>
              <w:pStyle w:val="ListParagraph"/>
              <w:numPr>
                <w:ilvl w:val="0"/>
                <w:numId w:val="27"/>
              </w:numPr>
              <w:ind w:left="234" w:hanging="234"/>
              <w:rPr>
                <w:rFonts w:ascii="Times New Roman" w:eastAsia="Times New Roman" w:hAnsi="Times New Roman" w:cs="Times New Roman"/>
                <w:lang w:eastAsia="ko-KR"/>
              </w:rPr>
            </w:pPr>
            <w:r>
              <w:rPr>
                <w:rFonts w:ascii="Times New Roman" w:eastAsia="Times New Roman" w:hAnsi="Times New Roman" w:cs="Times New Roman"/>
              </w:rPr>
              <w:t>Run and submit the first image program</w:t>
            </w:r>
          </w:p>
        </w:tc>
        <w:tc>
          <w:tcPr>
            <w:tcW w:w="2070" w:type="dxa"/>
          </w:tcPr>
          <w:p w14:paraId="193B6AA7"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Python.org docs</w:t>
            </w:r>
          </w:p>
          <w:p w14:paraId="1777369A"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OpenCV docs</w:t>
            </w:r>
          </w:p>
          <w:p w14:paraId="537672AF"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PowerPoint</w:t>
            </w:r>
          </w:p>
          <w:p w14:paraId="021A7B05" w14:textId="77777777" w:rsidR="00DD65C4" w:rsidRPr="00DD65C4" w:rsidRDefault="00DD65C4" w:rsidP="00DD65C4">
            <w:pPr>
              <w:pStyle w:val="ListParagraph"/>
              <w:numPr>
                <w:ilvl w:val="0"/>
                <w:numId w:val="27"/>
              </w:numPr>
              <w:ind w:left="234" w:hanging="234"/>
              <w:rPr>
                <w:rFonts w:ascii="Times New Roman" w:eastAsia="Times New Roman" w:hAnsi="Times New Roman" w:cs="Times New Roman"/>
                <w:lang w:eastAsia="ko-KR"/>
              </w:rPr>
            </w:pPr>
            <w:r>
              <w:rPr>
                <w:rFonts w:ascii="Times New Roman" w:eastAsia="Times New Roman" w:hAnsi="Times New Roman" w:cs="Times New Roman"/>
              </w:rPr>
              <w:t>Starter code</w:t>
            </w:r>
          </w:p>
        </w:tc>
        <w:tc>
          <w:tcPr>
            <w:tcW w:w="1530" w:type="dxa"/>
          </w:tcPr>
          <w:p w14:paraId="4CEE2151" w14:textId="77777777" w:rsidR="00DD65C4" w:rsidRPr="00DD65C4" w:rsidRDefault="00DD65C4" w:rsidP="00DD65C4">
            <w:pPr>
              <w:jc w:val="center"/>
              <w:rPr>
                <w:rFonts w:ascii="Times New Roman" w:eastAsia="Times New Roman" w:hAnsi="Times New Roman" w:cs="Times New Roman"/>
                <w:lang w:eastAsia="ko-KR"/>
              </w:rPr>
            </w:pPr>
            <w:r>
              <w:rPr>
                <w:rFonts w:ascii="Times New Roman" w:eastAsia="Times New Roman" w:hAnsi="Times New Roman" w:cs="Times New Roman"/>
                <w:b/>
                <w:bCs/>
              </w:rPr>
              <w:t>3</w:t>
            </w:r>
          </w:p>
        </w:tc>
      </w:tr>
      <w:tr w:rsidR="00DD65C4" w:rsidRPr="004F7B62" w14:paraId="7378905D" w14:textId="77777777" w:rsidTr="00A97F8C">
        <w:trPr>
          <w:trHeight w:val="648"/>
        </w:trPr>
        <w:tc>
          <w:tcPr>
            <w:tcW w:w="4500" w:type="dxa"/>
          </w:tcPr>
          <w:p w14:paraId="7F808F2E" w14:textId="77777777" w:rsidR="00DD65C4" w:rsidRPr="00DD65C4" w:rsidRDefault="00DD65C4" w:rsidP="00DD65C4">
            <w:pPr>
              <w:rPr>
                <w:rFonts w:ascii="Times New Roman" w:eastAsia="Times New Roman" w:hAnsi="Times New Roman" w:cs="Times New Roman"/>
                <w:lang w:eastAsia="ko-KR"/>
              </w:rPr>
            </w:pPr>
            <w:r>
              <w:rPr>
                <w:rFonts w:ascii="Times New Roman" w:eastAsia="Times New Roman" w:hAnsi="Times New Roman" w:cs="Times New Roman"/>
              </w:rPr>
              <w:t>Read, display, and save images; explain pixels and color spaces; draw shapes/text and make simple adjustments.</w:t>
            </w:r>
          </w:p>
        </w:tc>
        <w:tc>
          <w:tcPr>
            <w:tcW w:w="2790" w:type="dxa"/>
          </w:tcPr>
          <w:p w14:paraId="0201E4BB" w14:textId="77777777" w:rsidR="00DD65C4" w:rsidRPr="00DD65C4" w:rsidRDefault="00DD65C4" w:rsidP="00DD65C4">
            <w:pPr>
              <w:ind w:left="162" w:hanging="162"/>
              <w:rPr>
                <w:rFonts w:ascii="Times New Roman" w:eastAsia="Times New Roman" w:hAnsi="Times New Roman" w:cs="Times New Roman"/>
                <w:lang w:eastAsia="ko-KR"/>
              </w:rPr>
            </w:pPr>
            <w:r>
              <w:rPr>
                <w:rFonts w:ascii="Times New Roman" w:eastAsia="Times New Roman" w:hAnsi="Times New Roman" w:cs="Times New Roman"/>
              </w:rPr>
              <w:t>Module 2 – Working with Images: reading/displaying/saving; BGR, grayscale, HSV; drawing; brightness/contrast basics.</w:t>
            </w:r>
          </w:p>
        </w:tc>
        <w:tc>
          <w:tcPr>
            <w:tcW w:w="3060" w:type="dxa"/>
          </w:tcPr>
          <w:p w14:paraId="1DB087B8"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Live-coding demonstration</w:t>
            </w:r>
          </w:p>
          <w:p w14:paraId="185350A6"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Guided hands-on lab</w:t>
            </w:r>
          </w:p>
          <w:p w14:paraId="4F49C0A1" w14:textId="77777777" w:rsidR="00DD65C4" w:rsidRPr="00DD65C4" w:rsidRDefault="00DD65C4" w:rsidP="00DD65C4">
            <w:pPr>
              <w:pStyle w:val="ListParagraph"/>
              <w:numPr>
                <w:ilvl w:val="0"/>
                <w:numId w:val="27"/>
              </w:numPr>
              <w:ind w:left="234" w:hanging="234"/>
              <w:rPr>
                <w:rFonts w:ascii="Times New Roman" w:eastAsia="Times New Roman" w:hAnsi="Times New Roman" w:cs="Times New Roman"/>
                <w:lang w:eastAsia="ko-KR"/>
              </w:rPr>
            </w:pPr>
            <w:r>
              <w:rPr>
                <w:rFonts w:ascii="Times New Roman" w:eastAsia="Times New Roman" w:hAnsi="Times New Roman" w:cs="Times New Roman"/>
              </w:rPr>
              <w:t>Small in-class challenges</w:t>
            </w:r>
          </w:p>
        </w:tc>
        <w:tc>
          <w:tcPr>
            <w:tcW w:w="1890" w:type="dxa"/>
          </w:tcPr>
          <w:p w14:paraId="5B6FAF89"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Image-manipulation exercise</w:t>
            </w:r>
          </w:p>
          <w:p w14:paraId="66AE0CCF"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Short quiz on color spaces</w:t>
            </w:r>
          </w:p>
          <w:p w14:paraId="3E2E4C92" w14:textId="77777777" w:rsidR="00DD65C4" w:rsidRPr="00DD65C4" w:rsidRDefault="00DD65C4" w:rsidP="00DD65C4">
            <w:pPr>
              <w:pStyle w:val="ListParagraph"/>
              <w:numPr>
                <w:ilvl w:val="0"/>
                <w:numId w:val="27"/>
              </w:numPr>
              <w:ind w:left="234" w:hanging="234"/>
              <w:rPr>
                <w:rFonts w:ascii="Times New Roman" w:eastAsia="Times New Roman" w:hAnsi="Times New Roman" w:cs="Times New Roman"/>
                <w:lang w:eastAsia="ko-KR"/>
              </w:rPr>
            </w:pPr>
            <w:r>
              <w:rPr>
                <w:rFonts w:ascii="Times New Roman" w:eastAsia="Times New Roman" w:hAnsi="Times New Roman" w:cs="Times New Roman"/>
              </w:rPr>
              <w:t>Submit annotated image outputs</w:t>
            </w:r>
          </w:p>
        </w:tc>
        <w:tc>
          <w:tcPr>
            <w:tcW w:w="2070" w:type="dxa"/>
          </w:tcPr>
          <w:p w14:paraId="113C620C"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OpenCV docs</w:t>
            </w:r>
          </w:p>
          <w:p w14:paraId="548A1424"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Sample images</w:t>
            </w:r>
          </w:p>
          <w:p w14:paraId="5033823E"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PowerPoint</w:t>
            </w:r>
          </w:p>
          <w:p w14:paraId="63186434" w14:textId="77777777" w:rsidR="00DD65C4" w:rsidRPr="00DD65C4" w:rsidRDefault="00DD65C4" w:rsidP="00DD65C4">
            <w:pPr>
              <w:pStyle w:val="ListParagraph"/>
              <w:numPr>
                <w:ilvl w:val="0"/>
                <w:numId w:val="27"/>
              </w:numPr>
              <w:ind w:left="234" w:hanging="234"/>
              <w:rPr>
                <w:rFonts w:ascii="Times New Roman" w:eastAsia="Times New Roman" w:hAnsi="Times New Roman" w:cs="Times New Roman"/>
                <w:lang w:eastAsia="ko-KR"/>
              </w:rPr>
            </w:pPr>
            <w:r>
              <w:rPr>
                <w:rFonts w:ascii="Times New Roman" w:eastAsia="Times New Roman" w:hAnsi="Times New Roman" w:cs="Times New Roman"/>
              </w:rPr>
              <w:t>Lecture notes</w:t>
            </w:r>
          </w:p>
        </w:tc>
        <w:tc>
          <w:tcPr>
            <w:tcW w:w="1530" w:type="dxa"/>
          </w:tcPr>
          <w:p w14:paraId="39C91D5F" w14:textId="77777777" w:rsidR="00DD65C4" w:rsidRPr="00DD65C4" w:rsidRDefault="00DD65C4" w:rsidP="00DD65C4">
            <w:pPr>
              <w:jc w:val="center"/>
              <w:rPr>
                <w:rFonts w:ascii="Times New Roman" w:eastAsia="Times New Roman" w:hAnsi="Times New Roman" w:cs="Times New Roman"/>
                <w:lang w:eastAsia="ko-KR"/>
              </w:rPr>
            </w:pPr>
            <w:r>
              <w:rPr>
                <w:rFonts w:ascii="Times New Roman" w:eastAsia="Times New Roman" w:hAnsi="Times New Roman" w:cs="Times New Roman"/>
                <w:b/>
                <w:bCs/>
              </w:rPr>
              <w:t>3</w:t>
            </w:r>
          </w:p>
        </w:tc>
      </w:tr>
      <w:tr w:rsidR="00DD65C4" w:rsidRPr="004F7B62" w14:paraId="6470FADF" w14:textId="77777777" w:rsidTr="00A97F8C">
        <w:trPr>
          <w:trHeight w:val="648"/>
        </w:trPr>
        <w:tc>
          <w:tcPr>
            <w:tcW w:w="4500" w:type="dxa"/>
          </w:tcPr>
          <w:p w14:paraId="73472B3B" w14:textId="77777777" w:rsidR="00DD65C4" w:rsidRPr="00DD65C4" w:rsidRDefault="00DD65C4" w:rsidP="00DD65C4">
            <w:pPr>
              <w:rPr>
                <w:rFonts w:ascii="Times New Roman" w:eastAsia="Times New Roman" w:hAnsi="Times New Roman" w:cs="Times New Roman"/>
                <w:lang w:eastAsia="ko-KR"/>
              </w:rPr>
            </w:pPr>
            <w:r>
              <w:rPr>
                <w:rFonts w:ascii="Times New Roman" w:eastAsia="Times New Roman" w:hAnsi="Times New Roman" w:cs="Times New Roman"/>
              </w:rPr>
              <w:t>Capture live video; connect a phone camera into Python over a network; explain the setup as an IoT architecture.</w:t>
            </w:r>
          </w:p>
        </w:tc>
        <w:tc>
          <w:tcPr>
            <w:tcW w:w="2790" w:type="dxa"/>
          </w:tcPr>
          <w:p w14:paraId="0C52628F" w14:textId="77777777" w:rsidR="00DD65C4" w:rsidRPr="00DD65C4" w:rsidRDefault="00DD65C4" w:rsidP="00DD65C4">
            <w:pPr>
              <w:ind w:left="162" w:hanging="162"/>
              <w:rPr>
                <w:rFonts w:ascii="Times New Roman" w:eastAsia="Times New Roman" w:hAnsi="Times New Roman" w:cs="Times New Roman"/>
                <w:lang w:eastAsia="ko-KR"/>
              </w:rPr>
            </w:pPr>
            <w:r>
              <w:rPr>
                <w:rFonts w:ascii="Times New Roman" w:eastAsia="Times New Roman" w:hAnsi="Times New Roman" w:cs="Times New Roman"/>
              </w:rPr>
              <w:t>Module 3 – Video &amp; the Phone Camera: VideoCapture; USB webcam vs. phone stream; IP Webcam app; Wi-Fi/IP/LAN; client isolation and hotspot workaround; edge-computing IoT model.</w:t>
            </w:r>
          </w:p>
        </w:tc>
        <w:tc>
          <w:tcPr>
            <w:tcW w:w="3060" w:type="dxa"/>
          </w:tcPr>
          <w:p w14:paraId="4F9BBF9F"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Demonstration of both camera sources</w:t>
            </w:r>
          </w:p>
          <w:p w14:paraId="25130F07"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Guided network-setup lab</w:t>
            </w:r>
          </w:p>
          <w:p w14:paraId="67345855" w14:textId="77777777" w:rsidR="00DD65C4" w:rsidRPr="00DD65C4" w:rsidRDefault="00DD65C4" w:rsidP="00DD65C4">
            <w:pPr>
              <w:pStyle w:val="ListParagraph"/>
              <w:numPr>
                <w:ilvl w:val="0"/>
                <w:numId w:val="27"/>
              </w:numPr>
              <w:ind w:left="234" w:hanging="234"/>
              <w:rPr>
                <w:rFonts w:ascii="Times New Roman" w:eastAsia="Times New Roman" w:hAnsi="Times New Roman" w:cs="Times New Roman"/>
                <w:lang w:eastAsia="ko-KR"/>
              </w:rPr>
            </w:pPr>
            <w:r>
              <w:rPr>
                <w:rFonts w:ascii="Times New Roman" w:eastAsia="Times New Roman" w:hAnsi="Times New Roman" w:cs="Times New Roman"/>
              </w:rPr>
              <w:t>Diagramming the IoT architecture together</w:t>
            </w:r>
          </w:p>
        </w:tc>
        <w:tc>
          <w:tcPr>
            <w:tcW w:w="1890" w:type="dxa"/>
          </w:tcPr>
          <w:p w14:paraId="5E2D9815"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Successfully stream phone video into Python (screenshot/short clip)</w:t>
            </w:r>
          </w:p>
          <w:p w14:paraId="16304A5A"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Label an IoT-architecture diagram</w:t>
            </w:r>
          </w:p>
          <w:p w14:paraId="55A127AD" w14:textId="77777777" w:rsidR="00DD65C4" w:rsidRPr="00DD65C4" w:rsidRDefault="00DD65C4" w:rsidP="00DD65C4">
            <w:pPr>
              <w:pStyle w:val="ListParagraph"/>
              <w:numPr>
                <w:ilvl w:val="0"/>
                <w:numId w:val="27"/>
              </w:numPr>
              <w:ind w:left="234" w:hanging="234"/>
              <w:rPr>
                <w:rFonts w:ascii="Times New Roman" w:eastAsia="Times New Roman" w:hAnsi="Times New Roman" w:cs="Times New Roman"/>
                <w:lang w:eastAsia="ko-KR"/>
              </w:rPr>
            </w:pPr>
            <w:r>
              <w:rPr>
                <w:rFonts w:ascii="Times New Roman" w:eastAsia="Times New Roman" w:hAnsi="Times New Roman" w:cs="Times New Roman"/>
              </w:rPr>
              <w:t>Reflection: sensor → edge → cloud</w:t>
            </w:r>
          </w:p>
        </w:tc>
        <w:tc>
          <w:tcPr>
            <w:tcW w:w="2070" w:type="dxa"/>
          </w:tcPr>
          <w:p w14:paraId="227BEE8B"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IP Webcam app</w:t>
            </w:r>
          </w:p>
          <w:p w14:paraId="077B040B"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OpenCV docs</w:t>
            </w:r>
          </w:p>
          <w:p w14:paraId="1556E0A8"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Phone + Wi-Fi/hotspot</w:t>
            </w:r>
          </w:p>
          <w:p w14:paraId="40F54B86" w14:textId="77777777" w:rsidR="00DD65C4" w:rsidRPr="00DD65C4" w:rsidRDefault="00DD65C4" w:rsidP="00DD65C4">
            <w:pPr>
              <w:pStyle w:val="ListParagraph"/>
              <w:numPr>
                <w:ilvl w:val="0"/>
                <w:numId w:val="27"/>
              </w:numPr>
              <w:ind w:left="234" w:hanging="234"/>
              <w:rPr>
                <w:rFonts w:ascii="Times New Roman" w:eastAsia="Times New Roman" w:hAnsi="Times New Roman" w:cs="Times New Roman"/>
                <w:lang w:eastAsia="ko-KR"/>
              </w:rPr>
            </w:pPr>
            <w:r>
              <w:rPr>
                <w:rFonts w:ascii="Times New Roman" w:eastAsia="Times New Roman" w:hAnsi="Times New Roman" w:cs="Times New Roman"/>
              </w:rPr>
              <w:t>PowerPoint</w:t>
            </w:r>
          </w:p>
        </w:tc>
        <w:tc>
          <w:tcPr>
            <w:tcW w:w="1530" w:type="dxa"/>
          </w:tcPr>
          <w:p w14:paraId="1D5F19E4" w14:textId="77777777" w:rsidR="00DD65C4" w:rsidRPr="00DD65C4" w:rsidRDefault="00DD65C4" w:rsidP="00DD65C4">
            <w:pPr>
              <w:jc w:val="center"/>
              <w:rPr>
                <w:rFonts w:ascii="Times New Roman" w:eastAsia="Times New Roman" w:hAnsi="Times New Roman" w:cs="Times New Roman"/>
                <w:lang w:eastAsia="ko-KR"/>
              </w:rPr>
            </w:pPr>
            <w:r>
              <w:rPr>
                <w:rFonts w:ascii="Times New Roman" w:eastAsia="Times New Roman" w:hAnsi="Times New Roman" w:cs="Times New Roman"/>
                <w:b/>
                <w:bCs/>
              </w:rPr>
              <w:t>3</w:t>
            </w:r>
          </w:p>
        </w:tc>
      </w:tr>
      <w:tr w:rsidR="00DD65C4" w:rsidRPr="004F7B62" w14:paraId="7C3C7BA3" w14:textId="77777777" w:rsidTr="00A97F8C">
        <w:trPr>
          <w:trHeight w:val="648"/>
        </w:trPr>
        <w:tc>
          <w:tcPr>
            <w:tcW w:w="4500" w:type="dxa"/>
          </w:tcPr>
          <w:p w14:paraId="5D551BF2" w14:textId="77777777" w:rsidR="00DD65C4" w:rsidRPr="00DD65C4" w:rsidRDefault="00DD65C4" w:rsidP="00DD65C4">
            <w:pPr>
              <w:rPr>
                <w:rFonts w:ascii="Times New Roman" w:eastAsia="Times New Roman" w:hAnsi="Times New Roman" w:cs="Times New Roman"/>
                <w:lang w:eastAsia="ko-KR"/>
              </w:rPr>
            </w:pPr>
            <w:r>
              <w:rPr>
                <w:rFonts w:ascii="Times New Roman" w:eastAsia="Times New Roman" w:hAnsi="Times New Roman" w:cs="Times New Roman"/>
              </w:rPr>
              <w:lastRenderedPageBreak/>
              <w:t>Apply basic image-processing operations to prepare a frame for object detection.</w:t>
            </w:r>
          </w:p>
        </w:tc>
        <w:tc>
          <w:tcPr>
            <w:tcW w:w="2790" w:type="dxa"/>
          </w:tcPr>
          <w:p w14:paraId="251DF213" w14:textId="77777777" w:rsidR="00DD65C4" w:rsidRPr="00DD65C4" w:rsidRDefault="00DD65C4" w:rsidP="00DD65C4">
            <w:pPr>
              <w:ind w:left="162" w:hanging="162"/>
              <w:rPr>
                <w:rFonts w:ascii="Times New Roman" w:eastAsia="Times New Roman" w:hAnsi="Times New Roman" w:cs="Times New Roman"/>
                <w:lang w:eastAsia="ko-KR"/>
              </w:rPr>
            </w:pPr>
            <w:r>
              <w:rPr>
                <w:rFonts w:ascii="Times New Roman" w:eastAsia="Times New Roman" w:hAnsi="Times New Roman" w:cs="Times New Roman"/>
              </w:rPr>
              <w:t>Module 4 – Image Processing Basics: blurring, thresholding, morphology, Canny edge detection.</w:t>
            </w:r>
          </w:p>
        </w:tc>
        <w:tc>
          <w:tcPr>
            <w:tcW w:w="3060" w:type="dxa"/>
          </w:tcPr>
          <w:p w14:paraId="08DC909B"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Live coding of a processing pipeline</w:t>
            </w:r>
          </w:p>
          <w:p w14:paraId="10A44BA6"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Step-by-step guided lab</w:t>
            </w:r>
          </w:p>
          <w:p w14:paraId="09F6E1C5" w14:textId="77777777" w:rsidR="00DD65C4" w:rsidRPr="00DD65C4" w:rsidRDefault="00DD65C4" w:rsidP="00DD65C4">
            <w:pPr>
              <w:pStyle w:val="ListParagraph"/>
              <w:numPr>
                <w:ilvl w:val="0"/>
                <w:numId w:val="27"/>
              </w:numPr>
              <w:ind w:left="234" w:hanging="234"/>
              <w:rPr>
                <w:rFonts w:ascii="Times New Roman" w:eastAsia="Times New Roman" w:hAnsi="Times New Roman" w:cs="Times New Roman"/>
                <w:lang w:eastAsia="ko-KR"/>
              </w:rPr>
            </w:pPr>
            <w:r>
              <w:rPr>
                <w:rFonts w:ascii="Times New Roman" w:eastAsia="Times New Roman" w:hAnsi="Times New Roman" w:cs="Times New Roman"/>
              </w:rPr>
              <w:t>Compare before/after results</w:t>
            </w:r>
          </w:p>
        </w:tc>
        <w:tc>
          <w:tcPr>
            <w:tcW w:w="1890" w:type="dxa"/>
          </w:tcPr>
          <w:p w14:paraId="5F3FFA76"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Processing-pipeline exercise</w:t>
            </w:r>
          </w:p>
          <w:p w14:paraId="34786E0A"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Short quiz</w:t>
            </w:r>
          </w:p>
          <w:p w14:paraId="0B224210" w14:textId="77777777" w:rsidR="00DD65C4" w:rsidRPr="00DD65C4" w:rsidRDefault="00DD65C4" w:rsidP="00DD65C4">
            <w:pPr>
              <w:pStyle w:val="ListParagraph"/>
              <w:numPr>
                <w:ilvl w:val="0"/>
                <w:numId w:val="27"/>
              </w:numPr>
              <w:ind w:left="234" w:hanging="234"/>
              <w:rPr>
                <w:rFonts w:ascii="Times New Roman" w:eastAsia="Times New Roman" w:hAnsi="Times New Roman" w:cs="Times New Roman"/>
                <w:lang w:eastAsia="ko-KR"/>
              </w:rPr>
            </w:pPr>
            <w:r>
              <w:rPr>
                <w:rFonts w:ascii="Times New Roman" w:eastAsia="Times New Roman" w:hAnsi="Times New Roman" w:cs="Times New Roman"/>
              </w:rPr>
              <w:t>Submit edge-detected outputs</w:t>
            </w:r>
          </w:p>
        </w:tc>
        <w:tc>
          <w:tcPr>
            <w:tcW w:w="2070" w:type="dxa"/>
          </w:tcPr>
          <w:p w14:paraId="3C4D1DC7"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OpenCV docs</w:t>
            </w:r>
          </w:p>
          <w:p w14:paraId="757C3D72"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Sample images</w:t>
            </w:r>
          </w:p>
          <w:p w14:paraId="3A4E3CAB" w14:textId="77777777" w:rsidR="00DD65C4" w:rsidRPr="00DD65C4" w:rsidRDefault="00DD65C4" w:rsidP="00DD65C4">
            <w:pPr>
              <w:pStyle w:val="ListParagraph"/>
              <w:numPr>
                <w:ilvl w:val="0"/>
                <w:numId w:val="27"/>
              </w:numPr>
              <w:ind w:left="234" w:hanging="234"/>
              <w:rPr>
                <w:rFonts w:ascii="Times New Roman" w:eastAsia="Times New Roman" w:hAnsi="Times New Roman" w:cs="Times New Roman"/>
                <w:lang w:eastAsia="ko-KR"/>
              </w:rPr>
            </w:pPr>
            <w:r>
              <w:rPr>
                <w:rFonts w:ascii="Times New Roman" w:eastAsia="Times New Roman" w:hAnsi="Times New Roman" w:cs="Times New Roman"/>
              </w:rPr>
              <w:t>Starter code</w:t>
            </w:r>
          </w:p>
        </w:tc>
        <w:tc>
          <w:tcPr>
            <w:tcW w:w="1530" w:type="dxa"/>
          </w:tcPr>
          <w:p w14:paraId="667A4881" w14:textId="77777777" w:rsidR="00DD65C4" w:rsidRPr="00DD65C4" w:rsidRDefault="00DD65C4" w:rsidP="00DD65C4">
            <w:pPr>
              <w:jc w:val="center"/>
              <w:rPr>
                <w:rFonts w:ascii="Times New Roman" w:eastAsia="Times New Roman" w:hAnsi="Times New Roman" w:cs="Times New Roman"/>
                <w:lang w:eastAsia="ko-KR"/>
              </w:rPr>
            </w:pPr>
            <w:r>
              <w:rPr>
                <w:rFonts w:ascii="Times New Roman" w:eastAsia="Times New Roman" w:hAnsi="Times New Roman" w:cs="Times New Roman"/>
                <w:b/>
                <w:bCs/>
              </w:rPr>
              <w:t>3</w:t>
            </w:r>
          </w:p>
        </w:tc>
      </w:tr>
      <w:tr w:rsidR="00DD65C4" w:rsidRPr="004F7B62" w14:paraId="41E4F6FD" w14:textId="77777777" w:rsidTr="00A97F8C">
        <w:trPr>
          <w:trHeight w:val="648"/>
        </w:trPr>
        <w:tc>
          <w:tcPr>
            <w:tcW w:w="4500" w:type="dxa"/>
          </w:tcPr>
          <w:p w14:paraId="3760294E" w14:textId="77777777" w:rsidR="00DD65C4" w:rsidRPr="00DD65C4" w:rsidRDefault="00DD65C4" w:rsidP="00DD65C4">
            <w:pPr>
              <w:rPr>
                <w:rFonts w:ascii="Times New Roman" w:eastAsia="Times New Roman" w:hAnsi="Times New Roman" w:cs="Times New Roman"/>
                <w:lang w:eastAsia="ko-KR"/>
              </w:rPr>
            </w:pPr>
            <w:r>
              <w:rPr>
                <w:rFonts w:ascii="Times New Roman" w:eastAsia="Times New Roman" w:hAnsi="Times New Roman" w:cs="Times New Roman"/>
              </w:rPr>
              <w:t>Detect contours and rectangular shapes to locate a card within a frame.</w:t>
            </w:r>
          </w:p>
        </w:tc>
        <w:tc>
          <w:tcPr>
            <w:tcW w:w="2790" w:type="dxa"/>
          </w:tcPr>
          <w:p w14:paraId="7F1D705F" w14:textId="77777777" w:rsidR="00DD65C4" w:rsidRPr="00DD65C4" w:rsidRDefault="00DD65C4" w:rsidP="00DD65C4">
            <w:pPr>
              <w:ind w:left="162" w:hanging="162"/>
              <w:rPr>
                <w:rFonts w:ascii="Times New Roman" w:eastAsia="Times New Roman" w:hAnsi="Times New Roman" w:cs="Times New Roman"/>
                <w:lang w:eastAsia="ko-KR"/>
              </w:rPr>
            </w:pPr>
            <w:r>
              <w:rPr>
                <w:rFonts w:ascii="Times New Roman" w:eastAsia="Times New Roman" w:hAnsi="Times New Roman" w:cs="Times New Roman"/>
              </w:rPr>
              <w:t>Module 5 – Finding Shapes: contours, bounding boxes, detecting rectangles.</w:t>
            </w:r>
          </w:p>
        </w:tc>
        <w:tc>
          <w:tcPr>
            <w:tcW w:w="3060" w:type="dxa"/>
          </w:tcPr>
          <w:p w14:paraId="276CE0F4"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Guided demonstration</w:t>
            </w:r>
          </w:p>
          <w:p w14:paraId="16FEAE9C"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Hands-on detection lab</w:t>
            </w:r>
          </w:p>
          <w:p w14:paraId="437D5277" w14:textId="77777777" w:rsidR="00DD65C4" w:rsidRPr="00DD65C4" w:rsidRDefault="00DD65C4" w:rsidP="00DD65C4">
            <w:pPr>
              <w:pStyle w:val="ListParagraph"/>
              <w:numPr>
                <w:ilvl w:val="0"/>
                <w:numId w:val="27"/>
              </w:numPr>
              <w:ind w:left="234" w:hanging="234"/>
              <w:rPr>
                <w:rFonts w:ascii="Times New Roman" w:eastAsia="Times New Roman" w:hAnsi="Times New Roman" w:cs="Times New Roman"/>
                <w:lang w:eastAsia="ko-KR"/>
              </w:rPr>
            </w:pPr>
            <w:r>
              <w:rPr>
                <w:rFonts w:ascii="Times New Roman" w:eastAsia="Times New Roman" w:hAnsi="Times New Roman" w:cs="Times New Roman"/>
              </w:rPr>
              <w:t>Group discussion of edge cases</w:t>
            </w:r>
          </w:p>
        </w:tc>
        <w:tc>
          <w:tcPr>
            <w:tcW w:w="1890" w:type="dxa"/>
          </w:tcPr>
          <w:p w14:paraId="39D1771F"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Rectangle/card-detection exercise</w:t>
            </w:r>
          </w:p>
          <w:p w14:paraId="33D3BC93" w14:textId="77777777" w:rsidR="00DD65C4" w:rsidRPr="00DD65C4" w:rsidRDefault="00DD65C4" w:rsidP="00DD65C4">
            <w:pPr>
              <w:pStyle w:val="ListParagraph"/>
              <w:numPr>
                <w:ilvl w:val="0"/>
                <w:numId w:val="27"/>
              </w:numPr>
              <w:ind w:left="234" w:hanging="234"/>
              <w:rPr>
                <w:rFonts w:ascii="Times New Roman" w:eastAsia="Times New Roman" w:hAnsi="Times New Roman" w:cs="Times New Roman"/>
                <w:lang w:eastAsia="ko-KR"/>
              </w:rPr>
            </w:pPr>
            <w:r>
              <w:rPr>
                <w:rFonts w:ascii="Times New Roman" w:eastAsia="Times New Roman" w:hAnsi="Times New Roman" w:cs="Times New Roman"/>
              </w:rPr>
              <w:t>Milestone check-in for Project 1</w:t>
            </w:r>
          </w:p>
        </w:tc>
        <w:tc>
          <w:tcPr>
            <w:tcW w:w="2070" w:type="dxa"/>
          </w:tcPr>
          <w:p w14:paraId="5CF624D9"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OpenCV docs</w:t>
            </w:r>
          </w:p>
          <w:p w14:paraId="69F083AD"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Sample cards</w:t>
            </w:r>
          </w:p>
          <w:p w14:paraId="4AF884CD" w14:textId="77777777" w:rsidR="00DD65C4" w:rsidRPr="00DD65C4" w:rsidRDefault="00DD65C4" w:rsidP="00DD65C4">
            <w:pPr>
              <w:pStyle w:val="ListParagraph"/>
              <w:numPr>
                <w:ilvl w:val="0"/>
                <w:numId w:val="27"/>
              </w:numPr>
              <w:ind w:left="234" w:hanging="234"/>
              <w:rPr>
                <w:rFonts w:ascii="Times New Roman" w:eastAsia="Times New Roman" w:hAnsi="Times New Roman" w:cs="Times New Roman"/>
                <w:lang w:eastAsia="ko-KR"/>
              </w:rPr>
            </w:pPr>
            <w:r>
              <w:rPr>
                <w:rFonts w:ascii="Times New Roman" w:eastAsia="Times New Roman" w:hAnsi="Times New Roman" w:cs="Times New Roman"/>
              </w:rPr>
              <w:t>Starter code</w:t>
            </w:r>
          </w:p>
        </w:tc>
        <w:tc>
          <w:tcPr>
            <w:tcW w:w="1530" w:type="dxa"/>
          </w:tcPr>
          <w:p w14:paraId="3B0B771A" w14:textId="77777777" w:rsidR="00DD65C4" w:rsidRPr="00DD65C4" w:rsidRDefault="00DD65C4" w:rsidP="00DD65C4">
            <w:pPr>
              <w:jc w:val="center"/>
              <w:rPr>
                <w:rFonts w:ascii="Times New Roman" w:eastAsia="Times New Roman" w:hAnsi="Times New Roman" w:cs="Times New Roman"/>
                <w:lang w:eastAsia="ko-KR"/>
              </w:rPr>
            </w:pPr>
            <w:r>
              <w:rPr>
                <w:rFonts w:ascii="Times New Roman" w:eastAsia="Times New Roman" w:hAnsi="Times New Roman" w:cs="Times New Roman"/>
                <w:b/>
                <w:bCs/>
              </w:rPr>
              <w:t>3</w:t>
            </w:r>
          </w:p>
        </w:tc>
      </w:tr>
      <w:tr w:rsidR="00DD65C4" w:rsidRPr="004F7B62" w14:paraId="307859CA" w14:textId="77777777" w:rsidTr="00A97F8C">
        <w:trPr>
          <w:trHeight w:val="648"/>
        </w:trPr>
        <w:tc>
          <w:tcPr>
            <w:tcW w:w="4500" w:type="dxa"/>
          </w:tcPr>
          <w:p w14:paraId="07E419E3" w14:textId="77777777" w:rsidR="00DD65C4" w:rsidRPr="00DD65C4" w:rsidRDefault="00DD65C4" w:rsidP="00DD65C4">
            <w:pPr>
              <w:rPr>
                <w:rFonts w:ascii="Times New Roman" w:eastAsia="Times New Roman" w:hAnsi="Times New Roman" w:cs="Times New Roman"/>
                <w:lang w:eastAsia="ko-KR"/>
              </w:rPr>
            </w:pPr>
            <w:r>
              <w:rPr>
                <w:rFonts w:ascii="Times New Roman" w:eastAsia="Times New Roman" w:hAnsi="Times New Roman" w:cs="Times New Roman"/>
              </w:rPr>
              <w:t>Use a four-point perspective transform to flatten a detected card into a clean, top-down image.</w:t>
            </w:r>
          </w:p>
        </w:tc>
        <w:tc>
          <w:tcPr>
            <w:tcW w:w="2790" w:type="dxa"/>
          </w:tcPr>
          <w:p w14:paraId="54C1C200" w14:textId="77777777" w:rsidR="00DD65C4" w:rsidRPr="00DD65C4" w:rsidRDefault="00DD65C4" w:rsidP="00DD65C4">
            <w:pPr>
              <w:ind w:left="162" w:hanging="162"/>
              <w:rPr>
                <w:rFonts w:ascii="Times New Roman" w:eastAsia="Times New Roman" w:hAnsi="Times New Roman" w:cs="Times New Roman"/>
                <w:lang w:eastAsia="ko-KR"/>
              </w:rPr>
            </w:pPr>
            <w:r>
              <w:rPr>
                <w:rFonts w:ascii="Times New Roman" w:eastAsia="Times New Roman" w:hAnsi="Times New Roman" w:cs="Times New Roman"/>
              </w:rPr>
              <w:t>Module 6 – Perspective Transform (begin Project 1: ID/Card Scanner).</w:t>
            </w:r>
          </w:p>
        </w:tc>
        <w:tc>
          <w:tcPr>
            <w:tcW w:w="3060" w:type="dxa"/>
          </w:tcPr>
          <w:p w14:paraId="283C5E1B"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Worked-example walkthrough</w:t>
            </w:r>
          </w:p>
          <w:p w14:paraId="2EF2FF10"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Guided build lab</w:t>
            </w:r>
          </w:p>
          <w:p w14:paraId="3B2FC6B4" w14:textId="77777777" w:rsidR="00DD65C4" w:rsidRPr="00DD65C4" w:rsidRDefault="00DD65C4" w:rsidP="00DD65C4">
            <w:pPr>
              <w:pStyle w:val="ListParagraph"/>
              <w:numPr>
                <w:ilvl w:val="0"/>
                <w:numId w:val="27"/>
              </w:numPr>
              <w:ind w:left="234" w:hanging="234"/>
              <w:rPr>
                <w:rFonts w:ascii="Times New Roman" w:eastAsia="Times New Roman" w:hAnsi="Times New Roman" w:cs="Times New Roman"/>
                <w:lang w:eastAsia="ko-KR"/>
              </w:rPr>
            </w:pPr>
            <w:r>
              <w:rPr>
                <w:rFonts w:ascii="Times New Roman" w:eastAsia="Times New Roman" w:hAnsi="Times New Roman" w:cs="Times New Roman"/>
              </w:rPr>
              <w:t>Peer review of results</w:t>
            </w:r>
          </w:p>
        </w:tc>
        <w:tc>
          <w:tcPr>
            <w:tcW w:w="1890" w:type="dxa"/>
          </w:tcPr>
          <w:p w14:paraId="32E6C294"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Working perspective-transform demo</w:t>
            </w:r>
          </w:p>
          <w:p w14:paraId="59C383C7" w14:textId="77777777" w:rsidR="00DD65C4" w:rsidRPr="00DD65C4" w:rsidRDefault="00DD65C4" w:rsidP="00DD65C4">
            <w:pPr>
              <w:pStyle w:val="ListParagraph"/>
              <w:numPr>
                <w:ilvl w:val="0"/>
                <w:numId w:val="27"/>
              </w:numPr>
              <w:ind w:left="234" w:hanging="234"/>
              <w:rPr>
                <w:rFonts w:ascii="Times New Roman" w:eastAsia="Times New Roman" w:hAnsi="Times New Roman" w:cs="Times New Roman"/>
                <w:lang w:eastAsia="ko-KR"/>
              </w:rPr>
            </w:pPr>
            <w:r>
              <w:rPr>
                <w:rFonts w:ascii="Times New Roman" w:eastAsia="Times New Roman" w:hAnsi="Times New Roman" w:cs="Times New Roman"/>
              </w:rPr>
              <w:t>Project 1 progress submission</w:t>
            </w:r>
          </w:p>
        </w:tc>
        <w:tc>
          <w:tcPr>
            <w:tcW w:w="2070" w:type="dxa"/>
          </w:tcPr>
          <w:p w14:paraId="3CA3453B"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OpenCV docs</w:t>
            </w:r>
          </w:p>
          <w:p w14:paraId="5EA3BD67"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Starter code</w:t>
            </w:r>
          </w:p>
          <w:p w14:paraId="4AA5F182" w14:textId="77777777" w:rsidR="00DD65C4" w:rsidRPr="00DD65C4" w:rsidRDefault="00DD65C4" w:rsidP="00DD65C4">
            <w:pPr>
              <w:pStyle w:val="ListParagraph"/>
              <w:numPr>
                <w:ilvl w:val="0"/>
                <w:numId w:val="27"/>
              </w:numPr>
              <w:ind w:left="234" w:hanging="234"/>
              <w:rPr>
                <w:rFonts w:ascii="Times New Roman" w:eastAsia="Times New Roman" w:hAnsi="Times New Roman" w:cs="Times New Roman"/>
                <w:lang w:eastAsia="ko-KR"/>
              </w:rPr>
            </w:pPr>
            <w:r>
              <w:rPr>
                <w:rFonts w:ascii="Times New Roman" w:eastAsia="Times New Roman" w:hAnsi="Times New Roman" w:cs="Times New Roman"/>
              </w:rPr>
              <w:t>PowerPoint</w:t>
            </w:r>
          </w:p>
        </w:tc>
        <w:tc>
          <w:tcPr>
            <w:tcW w:w="1530" w:type="dxa"/>
          </w:tcPr>
          <w:p w14:paraId="5B2EE0F1" w14:textId="77777777" w:rsidR="00DD65C4" w:rsidRPr="00DD65C4" w:rsidRDefault="00DD65C4" w:rsidP="00DD65C4">
            <w:pPr>
              <w:jc w:val="center"/>
              <w:rPr>
                <w:rFonts w:ascii="Times New Roman" w:eastAsia="Times New Roman" w:hAnsi="Times New Roman" w:cs="Times New Roman"/>
                <w:lang w:eastAsia="ko-KR"/>
              </w:rPr>
            </w:pPr>
            <w:r>
              <w:rPr>
                <w:rFonts w:ascii="Times New Roman" w:eastAsia="Times New Roman" w:hAnsi="Times New Roman" w:cs="Times New Roman"/>
                <w:b/>
                <w:bCs/>
              </w:rPr>
              <w:t>3</w:t>
            </w:r>
          </w:p>
        </w:tc>
      </w:tr>
      <w:tr w:rsidR="00DD65C4" w:rsidRPr="004F7B62" w14:paraId="5F23A6D4" w14:textId="77777777" w:rsidTr="00A97F8C">
        <w:trPr>
          <w:trHeight w:val="648"/>
        </w:trPr>
        <w:tc>
          <w:tcPr>
            <w:tcW w:w="4500" w:type="dxa"/>
          </w:tcPr>
          <w:p w14:paraId="141964DD" w14:textId="77777777" w:rsidR="00DD65C4" w:rsidRPr="00DD65C4" w:rsidRDefault="00DD65C4" w:rsidP="00DD65C4">
            <w:pPr>
              <w:rPr>
                <w:rFonts w:ascii="Times New Roman" w:eastAsia="Times New Roman" w:hAnsi="Times New Roman" w:cs="Times New Roman"/>
                <w:lang w:eastAsia="ko-KR"/>
              </w:rPr>
            </w:pPr>
            <w:r>
              <w:rPr>
                <w:rFonts w:ascii="Times New Roman" w:eastAsia="Times New Roman" w:hAnsi="Times New Roman" w:cs="Times New Roman"/>
              </w:rPr>
              <w:t>Read text with OCR and decode QR/barcodes from a captured card.</w:t>
            </w:r>
          </w:p>
        </w:tc>
        <w:tc>
          <w:tcPr>
            <w:tcW w:w="2790" w:type="dxa"/>
          </w:tcPr>
          <w:p w14:paraId="2D3F3AE4" w14:textId="77777777" w:rsidR="00DD65C4" w:rsidRPr="00DD65C4" w:rsidRDefault="00DD65C4" w:rsidP="00DD65C4">
            <w:pPr>
              <w:ind w:left="162" w:hanging="162"/>
              <w:rPr>
                <w:rFonts w:ascii="Times New Roman" w:eastAsia="Times New Roman" w:hAnsi="Times New Roman" w:cs="Times New Roman"/>
                <w:lang w:eastAsia="ko-KR"/>
              </w:rPr>
            </w:pPr>
            <w:r>
              <w:rPr>
                <w:rFonts w:ascii="Times New Roman" w:eastAsia="Times New Roman" w:hAnsi="Times New Roman" w:cs="Times New Roman"/>
              </w:rPr>
              <w:t>Module 7 – Reading the Card: OCR with pytesseract; QR/barcodes with pyzbar.</w:t>
            </w:r>
          </w:p>
        </w:tc>
        <w:tc>
          <w:tcPr>
            <w:tcW w:w="3060" w:type="dxa"/>
          </w:tcPr>
          <w:p w14:paraId="6DC3170A"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Demonstration of OCR and decoding</w:t>
            </w:r>
          </w:p>
          <w:p w14:paraId="7057CF25"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Guided integration lab</w:t>
            </w:r>
          </w:p>
          <w:p w14:paraId="73B2A9A9" w14:textId="77777777" w:rsidR="00DD65C4" w:rsidRPr="00DD65C4" w:rsidRDefault="00DD65C4" w:rsidP="00DD65C4">
            <w:pPr>
              <w:pStyle w:val="ListParagraph"/>
              <w:numPr>
                <w:ilvl w:val="0"/>
                <w:numId w:val="27"/>
              </w:numPr>
              <w:ind w:left="234" w:hanging="234"/>
              <w:rPr>
                <w:rFonts w:ascii="Times New Roman" w:eastAsia="Times New Roman" w:hAnsi="Times New Roman" w:cs="Times New Roman"/>
                <w:lang w:eastAsia="ko-KR"/>
              </w:rPr>
            </w:pPr>
            <w:r>
              <w:rPr>
                <w:rFonts w:ascii="Times New Roman" w:eastAsia="Times New Roman" w:hAnsi="Times New Roman" w:cs="Times New Roman"/>
              </w:rPr>
              <w:t>Troubleshooting clinic</w:t>
            </w:r>
          </w:p>
        </w:tc>
        <w:tc>
          <w:tcPr>
            <w:tcW w:w="1890" w:type="dxa"/>
          </w:tcPr>
          <w:p w14:paraId="2823B5E7"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Card Scanner that outputs text and codes</w:t>
            </w:r>
          </w:p>
          <w:p w14:paraId="7D061BFB" w14:textId="77777777" w:rsidR="00DD65C4" w:rsidRPr="00DD65C4" w:rsidRDefault="00DD65C4" w:rsidP="00DD65C4">
            <w:pPr>
              <w:pStyle w:val="ListParagraph"/>
              <w:numPr>
                <w:ilvl w:val="0"/>
                <w:numId w:val="27"/>
              </w:numPr>
              <w:ind w:left="234" w:hanging="234"/>
              <w:rPr>
                <w:rFonts w:ascii="Times New Roman" w:eastAsia="Times New Roman" w:hAnsi="Times New Roman" w:cs="Times New Roman"/>
                <w:lang w:eastAsia="ko-KR"/>
              </w:rPr>
            </w:pPr>
            <w:r>
              <w:rPr>
                <w:rFonts w:ascii="Times New Roman" w:eastAsia="Times New Roman" w:hAnsi="Times New Roman" w:cs="Times New Roman"/>
              </w:rPr>
              <w:t>Short quiz on OCR vs. barcode decoding</w:t>
            </w:r>
          </w:p>
        </w:tc>
        <w:tc>
          <w:tcPr>
            <w:tcW w:w="2070" w:type="dxa"/>
          </w:tcPr>
          <w:p w14:paraId="6E6C6DCF"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pytesseract/pyzbar docs</w:t>
            </w:r>
          </w:p>
          <w:p w14:paraId="50BD8154"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Sample IDs/QR codes</w:t>
            </w:r>
          </w:p>
          <w:p w14:paraId="11175959" w14:textId="77777777" w:rsidR="00DD65C4" w:rsidRPr="00DD65C4" w:rsidRDefault="00DD65C4" w:rsidP="00DD65C4">
            <w:pPr>
              <w:pStyle w:val="ListParagraph"/>
              <w:numPr>
                <w:ilvl w:val="0"/>
                <w:numId w:val="27"/>
              </w:numPr>
              <w:ind w:left="234" w:hanging="234"/>
              <w:rPr>
                <w:rFonts w:ascii="Times New Roman" w:eastAsia="Times New Roman" w:hAnsi="Times New Roman" w:cs="Times New Roman"/>
                <w:lang w:eastAsia="ko-KR"/>
              </w:rPr>
            </w:pPr>
            <w:r>
              <w:rPr>
                <w:rFonts w:ascii="Times New Roman" w:eastAsia="Times New Roman" w:hAnsi="Times New Roman" w:cs="Times New Roman"/>
              </w:rPr>
              <w:t>Starter code</w:t>
            </w:r>
          </w:p>
        </w:tc>
        <w:tc>
          <w:tcPr>
            <w:tcW w:w="1530" w:type="dxa"/>
          </w:tcPr>
          <w:p w14:paraId="47CB590A" w14:textId="77777777" w:rsidR="00DD65C4" w:rsidRPr="00DD65C4" w:rsidRDefault="00DD65C4" w:rsidP="00DD65C4">
            <w:pPr>
              <w:jc w:val="center"/>
              <w:rPr>
                <w:rFonts w:ascii="Times New Roman" w:eastAsia="Times New Roman" w:hAnsi="Times New Roman" w:cs="Times New Roman"/>
                <w:lang w:eastAsia="ko-KR"/>
              </w:rPr>
            </w:pPr>
            <w:r>
              <w:rPr>
                <w:rFonts w:ascii="Times New Roman" w:eastAsia="Times New Roman" w:hAnsi="Times New Roman" w:cs="Times New Roman"/>
                <w:b/>
                <w:bCs/>
              </w:rPr>
              <w:t>3</w:t>
            </w:r>
          </w:p>
        </w:tc>
      </w:tr>
      <w:tr w:rsidR="00DD65C4" w:rsidRPr="004F7B62" w14:paraId="13F52234" w14:textId="77777777" w:rsidTr="00A97F8C">
        <w:trPr>
          <w:trHeight w:val="648"/>
        </w:trPr>
        <w:tc>
          <w:tcPr>
            <w:tcW w:w="4500" w:type="dxa"/>
          </w:tcPr>
          <w:p w14:paraId="75C3F6D1" w14:textId="77777777" w:rsidR="00DD65C4" w:rsidRPr="00DD65C4" w:rsidRDefault="00DD65C4" w:rsidP="00DD65C4">
            <w:pPr>
              <w:rPr>
                <w:rFonts w:ascii="Times New Roman" w:eastAsia="Times New Roman" w:hAnsi="Times New Roman" w:cs="Times New Roman"/>
                <w:lang w:eastAsia="ko-KR"/>
              </w:rPr>
            </w:pPr>
            <w:r>
              <w:rPr>
                <w:rFonts w:ascii="Times New Roman" w:eastAsia="Times New Roman" w:hAnsi="Times New Roman" w:cs="Times New Roman"/>
              </w:rPr>
              <w:t>Demonstrate the completed core Card Scanner and assess midterm learning.</w:t>
            </w:r>
          </w:p>
        </w:tc>
        <w:tc>
          <w:tcPr>
            <w:tcW w:w="2790" w:type="dxa"/>
          </w:tcPr>
          <w:p w14:paraId="79E0AE07" w14:textId="77777777" w:rsidR="00DD65C4" w:rsidRPr="00DD65C4" w:rsidRDefault="00DD65C4" w:rsidP="00DD65C4">
            <w:pPr>
              <w:ind w:left="162" w:hanging="162"/>
              <w:rPr>
                <w:rFonts w:ascii="Times New Roman" w:eastAsia="Times New Roman" w:hAnsi="Times New Roman" w:cs="Times New Roman"/>
                <w:lang w:eastAsia="ko-KR"/>
              </w:rPr>
            </w:pPr>
            <w:r>
              <w:rPr>
                <w:rFonts w:ascii="Times New Roman" w:eastAsia="Times New Roman" w:hAnsi="Times New Roman" w:cs="Times New Roman"/>
              </w:rPr>
              <w:t>Midterm Examination + Card Scanner Checkpoint Demo.</w:t>
            </w:r>
          </w:p>
        </w:tc>
        <w:tc>
          <w:tcPr>
            <w:tcW w:w="3060" w:type="dxa"/>
          </w:tcPr>
          <w:p w14:paraId="3B81375B"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Individual project demonstration</w:t>
            </w:r>
          </w:p>
          <w:p w14:paraId="67357ECA" w14:textId="77777777" w:rsidR="00DD65C4" w:rsidRPr="00DD65C4" w:rsidRDefault="00DD65C4" w:rsidP="00DD65C4">
            <w:pPr>
              <w:pStyle w:val="ListParagraph"/>
              <w:numPr>
                <w:ilvl w:val="0"/>
                <w:numId w:val="27"/>
              </w:numPr>
              <w:ind w:left="234" w:hanging="234"/>
              <w:rPr>
                <w:rFonts w:ascii="Times New Roman" w:eastAsia="Times New Roman" w:hAnsi="Times New Roman" w:cs="Times New Roman"/>
                <w:lang w:eastAsia="ko-KR"/>
              </w:rPr>
            </w:pPr>
            <w:r>
              <w:rPr>
                <w:rFonts w:ascii="Times New Roman" w:eastAsia="Times New Roman" w:hAnsi="Times New Roman" w:cs="Times New Roman"/>
              </w:rPr>
              <w:t>Written/practical midterm assessment</w:t>
            </w:r>
          </w:p>
        </w:tc>
        <w:tc>
          <w:tcPr>
            <w:tcW w:w="1890" w:type="dxa"/>
          </w:tcPr>
          <w:p w14:paraId="0A4DF855"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Midterm examination</w:t>
            </w:r>
          </w:p>
          <w:p w14:paraId="6C3C8C66" w14:textId="77777777" w:rsidR="00DD65C4" w:rsidRPr="00DD65C4" w:rsidRDefault="00DD65C4" w:rsidP="00DD65C4">
            <w:pPr>
              <w:pStyle w:val="ListParagraph"/>
              <w:numPr>
                <w:ilvl w:val="0"/>
                <w:numId w:val="27"/>
              </w:numPr>
              <w:ind w:left="234" w:hanging="234"/>
              <w:rPr>
                <w:rFonts w:ascii="Times New Roman" w:eastAsia="Times New Roman" w:hAnsi="Times New Roman" w:cs="Times New Roman"/>
                <w:lang w:eastAsia="ko-KR"/>
              </w:rPr>
            </w:pPr>
            <w:r>
              <w:rPr>
                <w:rFonts w:ascii="Times New Roman" w:eastAsia="Times New Roman" w:hAnsi="Times New Roman" w:cs="Times New Roman"/>
              </w:rPr>
              <w:t>Card Scanner checkpoint demo and short write-up</w:t>
            </w:r>
          </w:p>
        </w:tc>
        <w:tc>
          <w:tcPr>
            <w:tcW w:w="2070" w:type="dxa"/>
          </w:tcPr>
          <w:p w14:paraId="69E315BF"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Exam materials</w:t>
            </w:r>
          </w:p>
          <w:p w14:paraId="47C6216B"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Rubric</w:t>
            </w:r>
          </w:p>
          <w:p w14:paraId="16FCE854" w14:textId="77777777" w:rsidR="00DD65C4" w:rsidRPr="00DD65C4" w:rsidRDefault="00DD65C4" w:rsidP="00DD65C4">
            <w:pPr>
              <w:pStyle w:val="ListParagraph"/>
              <w:numPr>
                <w:ilvl w:val="0"/>
                <w:numId w:val="27"/>
              </w:numPr>
              <w:ind w:left="234" w:hanging="234"/>
              <w:rPr>
                <w:rFonts w:ascii="Times New Roman" w:eastAsia="Times New Roman" w:hAnsi="Times New Roman" w:cs="Times New Roman"/>
                <w:lang w:eastAsia="ko-KR"/>
              </w:rPr>
            </w:pPr>
            <w:r>
              <w:rPr>
                <w:rFonts w:ascii="Times New Roman" w:eastAsia="Times New Roman" w:hAnsi="Times New Roman" w:cs="Times New Roman"/>
              </w:rPr>
              <w:t>Lab PCs + phones</w:t>
            </w:r>
          </w:p>
        </w:tc>
        <w:tc>
          <w:tcPr>
            <w:tcW w:w="1530" w:type="dxa"/>
          </w:tcPr>
          <w:p w14:paraId="7F69ABEA" w14:textId="77777777" w:rsidR="00DD65C4" w:rsidRPr="00DD65C4" w:rsidRDefault="00DD65C4" w:rsidP="00DD65C4">
            <w:pPr>
              <w:jc w:val="center"/>
              <w:rPr>
                <w:rFonts w:ascii="Times New Roman" w:eastAsia="Times New Roman" w:hAnsi="Times New Roman" w:cs="Times New Roman"/>
                <w:lang w:eastAsia="ko-KR"/>
              </w:rPr>
            </w:pPr>
            <w:r>
              <w:rPr>
                <w:rFonts w:ascii="Times New Roman" w:eastAsia="Times New Roman" w:hAnsi="Times New Roman" w:cs="Times New Roman"/>
                <w:b/>
                <w:bCs/>
              </w:rPr>
              <w:t>3</w:t>
            </w:r>
          </w:p>
        </w:tc>
      </w:tr>
      <w:tr w:rsidR="00DD65C4" w:rsidRPr="004F7B62" w14:paraId="6353CFBE" w14:textId="77777777" w:rsidTr="00A97F8C">
        <w:trPr>
          <w:trHeight w:val="648"/>
        </w:trPr>
        <w:tc>
          <w:tcPr>
            <w:tcW w:w="4500" w:type="dxa"/>
          </w:tcPr>
          <w:p w14:paraId="3E2DD179" w14:textId="77777777" w:rsidR="00DD65C4" w:rsidRPr="00DD65C4" w:rsidRDefault="00DD65C4" w:rsidP="00DD65C4">
            <w:pPr>
              <w:rPr>
                <w:rFonts w:ascii="Times New Roman" w:eastAsia="Times New Roman" w:hAnsi="Times New Roman" w:cs="Times New Roman"/>
                <w:lang w:eastAsia="ko-KR"/>
              </w:rPr>
            </w:pPr>
            <w:r>
              <w:rPr>
                <w:rFonts w:ascii="Times New Roman" w:eastAsia="Times New Roman" w:hAnsi="Times New Roman" w:cs="Times New Roman"/>
              </w:rPr>
              <w:t>Extend the scanner into a networked system that records data to the cloud.</w:t>
            </w:r>
          </w:p>
        </w:tc>
        <w:tc>
          <w:tcPr>
            <w:tcW w:w="2790" w:type="dxa"/>
          </w:tcPr>
          <w:p w14:paraId="7EC9EBB7" w14:textId="77777777" w:rsidR="00DD65C4" w:rsidRPr="00DD65C4" w:rsidRDefault="00DD65C4" w:rsidP="00DD65C4">
            <w:pPr>
              <w:ind w:left="162" w:hanging="162"/>
              <w:rPr>
                <w:rFonts w:ascii="Times New Roman" w:eastAsia="Times New Roman" w:hAnsi="Times New Roman" w:cs="Times New Roman"/>
                <w:lang w:eastAsia="ko-KR"/>
              </w:rPr>
            </w:pPr>
            <w:r>
              <w:rPr>
                <w:rFonts w:ascii="Times New Roman" w:eastAsia="Times New Roman" w:hAnsi="Times New Roman" w:cs="Times New Roman"/>
              </w:rPr>
              <w:t xml:space="preserve">Module 8 – From Script to System (Smart Attendance): send data to </w:t>
            </w:r>
            <w:r>
              <w:rPr>
                <w:rFonts w:ascii="Times New Roman" w:eastAsia="Times New Roman" w:hAnsi="Times New Roman" w:cs="Times New Roman"/>
              </w:rPr>
              <w:lastRenderedPageBreak/>
              <w:t>Google Sheets / simple database; timestamps and records.</w:t>
            </w:r>
          </w:p>
        </w:tc>
        <w:tc>
          <w:tcPr>
            <w:tcW w:w="3060" w:type="dxa"/>
          </w:tcPr>
          <w:p w14:paraId="2364C6BD"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lastRenderedPageBreak/>
              <w:t>Demonstration of cloud logging</w:t>
            </w:r>
          </w:p>
          <w:p w14:paraId="6C2912DB"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Guided integration lab</w:t>
            </w:r>
          </w:p>
          <w:p w14:paraId="7EC53F5C" w14:textId="77777777" w:rsidR="00DD65C4" w:rsidRPr="00DD65C4" w:rsidRDefault="00DD65C4" w:rsidP="00DD65C4">
            <w:pPr>
              <w:pStyle w:val="ListParagraph"/>
              <w:numPr>
                <w:ilvl w:val="0"/>
                <w:numId w:val="27"/>
              </w:numPr>
              <w:ind w:left="234" w:hanging="234"/>
              <w:rPr>
                <w:rFonts w:ascii="Times New Roman" w:eastAsia="Times New Roman" w:hAnsi="Times New Roman" w:cs="Times New Roman"/>
                <w:lang w:eastAsia="ko-KR"/>
              </w:rPr>
            </w:pPr>
            <w:r>
              <w:rPr>
                <w:rFonts w:ascii="Times New Roman" w:eastAsia="Times New Roman" w:hAnsi="Times New Roman" w:cs="Times New Roman"/>
              </w:rPr>
              <w:lastRenderedPageBreak/>
              <w:t>Group planning of the attendance flow</w:t>
            </w:r>
          </w:p>
        </w:tc>
        <w:tc>
          <w:tcPr>
            <w:tcW w:w="1890" w:type="dxa"/>
          </w:tcPr>
          <w:p w14:paraId="701CAA86"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lastRenderedPageBreak/>
              <w:t>Scanner that logs entries to the cloud</w:t>
            </w:r>
          </w:p>
          <w:p w14:paraId="16C6CB7F" w14:textId="77777777" w:rsidR="00DD65C4" w:rsidRPr="00DD65C4" w:rsidRDefault="00DD65C4" w:rsidP="00DD65C4">
            <w:pPr>
              <w:pStyle w:val="ListParagraph"/>
              <w:numPr>
                <w:ilvl w:val="0"/>
                <w:numId w:val="27"/>
              </w:numPr>
              <w:ind w:left="234" w:hanging="234"/>
              <w:rPr>
                <w:rFonts w:ascii="Times New Roman" w:eastAsia="Times New Roman" w:hAnsi="Times New Roman" w:cs="Times New Roman"/>
                <w:lang w:eastAsia="ko-KR"/>
              </w:rPr>
            </w:pPr>
            <w:r>
              <w:rPr>
                <w:rFonts w:ascii="Times New Roman" w:eastAsia="Times New Roman" w:hAnsi="Times New Roman" w:cs="Times New Roman"/>
              </w:rPr>
              <w:lastRenderedPageBreak/>
              <w:t>Short reflection on the data pipeline</w:t>
            </w:r>
          </w:p>
        </w:tc>
        <w:tc>
          <w:tcPr>
            <w:tcW w:w="2070" w:type="dxa"/>
          </w:tcPr>
          <w:p w14:paraId="63798181"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lastRenderedPageBreak/>
              <w:t>Google Sheets/API</w:t>
            </w:r>
          </w:p>
          <w:p w14:paraId="476A1ECF"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Sample sheet</w:t>
            </w:r>
          </w:p>
          <w:p w14:paraId="4D2CC915"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lastRenderedPageBreak/>
              <w:t>Starter code</w:t>
            </w:r>
          </w:p>
          <w:p w14:paraId="4A2B1B52" w14:textId="77777777" w:rsidR="00DD65C4" w:rsidRPr="00DD65C4" w:rsidRDefault="00DD65C4" w:rsidP="00DD65C4">
            <w:pPr>
              <w:pStyle w:val="ListParagraph"/>
              <w:numPr>
                <w:ilvl w:val="0"/>
                <w:numId w:val="27"/>
              </w:numPr>
              <w:ind w:left="234" w:hanging="234"/>
              <w:rPr>
                <w:rFonts w:ascii="Times New Roman" w:eastAsia="Times New Roman" w:hAnsi="Times New Roman" w:cs="Times New Roman"/>
                <w:lang w:eastAsia="ko-KR"/>
              </w:rPr>
            </w:pPr>
            <w:r>
              <w:rPr>
                <w:rFonts w:ascii="Times New Roman" w:eastAsia="Times New Roman" w:hAnsi="Times New Roman" w:cs="Times New Roman"/>
              </w:rPr>
              <w:t>Internet</w:t>
            </w:r>
          </w:p>
        </w:tc>
        <w:tc>
          <w:tcPr>
            <w:tcW w:w="1530" w:type="dxa"/>
          </w:tcPr>
          <w:p w14:paraId="72C3F9D2" w14:textId="77777777" w:rsidR="00DD65C4" w:rsidRPr="00DD65C4" w:rsidRDefault="00DD65C4" w:rsidP="00DD65C4">
            <w:pPr>
              <w:jc w:val="center"/>
              <w:rPr>
                <w:rFonts w:ascii="Times New Roman" w:eastAsia="Times New Roman" w:hAnsi="Times New Roman" w:cs="Times New Roman"/>
                <w:lang w:eastAsia="ko-KR"/>
              </w:rPr>
            </w:pPr>
            <w:r>
              <w:rPr>
                <w:rFonts w:ascii="Times New Roman" w:eastAsia="Times New Roman" w:hAnsi="Times New Roman" w:cs="Times New Roman"/>
                <w:b/>
                <w:bCs/>
              </w:rPr>
              <w:lastRenderedPageBreak/>
              <w:t>3</w:t>
            </w:r>
          </w:p>
        </w:tc>
      </w:tr>
      <w:tr w:rsidR="00DD65C4" w:rsidRPr="004F7B62" w14:paraId="55E2E23C" w14:textId="77777777" w:rsidTr="00A97F8C">
        <w:trPr>
          <w:trHeight w:val="648"/>
        </w:trPr>
        <w:tc>
          <w:tcPr>
            <w:tcW w:w="4500" w:type="dxa"/>
          </w:tcPr>
          <w:p w14:paraId="21559FF1" w14:textId="77777777" w:rsidR="00DD65C4" w:rsidRPr="00DD65C4" w:rsidRDefault="00DD65C4" w:rsidP="00DD65C4">
            <w:pPr>
              <w:rPr>
                <w:rFonts w:ascii="Times New Roman" w:eastAsia="Times New Roman" w:hAnsi="Times New Roman" w:cs="Times New Roman"/>
                <w:lang w:eastAsia="ko-KR"/>
              </w:rPr>
            </w:pPr>
            <w:r>
              <w:rPr>
                <w:rFonts w:ascii="Times New Roman" w:eastAsia="Times New Roman" w:hAnsi="Times New Roman" w:cs="Times New Roman"/>
              </w:rPr>
              <w:t>Add automated alerts and a simple results view to complete a full CV + IoT system.</w:t>
            </w:r>
          </w:p>
        </w:tc>
        <w:tc>
          <w:tcPr>
            <w:tcW w:w="2790" w:type="dxa"/>
          </w:tcPr>
          <w:p w14:paraId="6CE593F3" w14:textId="77777777" w:rsidR="00DD65C4" w:rsidRPr="00DD65C4" w:rsidRDefault="00DD65C4" w:rsidP="00DD65C4">
            <w:pPr>
              <w:ind w:left="162" w:hanging="162"/>
              <w:rPr>
                <w:rFonts w:ascii="Times New Roman" w:eastAsia="Times New Roman" w:hAnsi="Times New Roman" w:cs="Times New Roman"/>
                <w:lang w:eastAsia="ko-KR"/>
              </w:rPr>
            </w:pPr>
            <w:r>
              <w:rPr>
                <w:rFonts w:ascii="Times New Roman" w:eastAsia="Times New Roman" w:hAnsi="Times New Roman" w:cs="Times New Roman"/>
              </w:rPr>
              <w:t>Module 9 – Alerts &amp; Dashboard: email/notification triggers; simple results view; completing Project 1.</w:t>
            </w:r>
          </w:p>
        </w:tc>
        <w:tc>
          <w:tcPr>
            <w:tcW w:w="3060" w:type="dxa"/>
          </w:tcPr>
          <w:p w14:paraId="3E69C258"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Demonstration of alert triggers</w:t>
            </w:r>
          </w:p>
          <w:p w14:paraId="7A51878D"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Guided build lab</w:t>
            </w:r>
          </w:p>
          <w:p w14:paraId="24CA2768" w14:textId="77777777" w:rsidR="00DD65C4" w:rsidRPr="00DD65C4" w:rsidRDefault="00DD65C4" w:rsidP="00DD65C4">
            <w:pPr>
              <w:pStyle w:val="ListParagraph"/>
              <w:numPr>
                <w:ilvl w:val="0"/>
                <w:numId w:val="27"/>
              </w:numPr>
              <w:ind w:left="234" w:hanging="234"/>
              <w:rPr>
                <w:rFonts w:ascii="Times New Roman" w:eastAsia="Times New Roman" w:hAnsi="Times New Roman" w:cs="Times New Roman"/>
                <w:lang w:eastAsia="ko-KR"/>
              </w:rPr>
            </w:pPr>
            <w:r>
              <w:rPr>
                <w:rFonts w:ascii="Times New Roman" w:eastAsia="Times New Roman" w:hAnsi="Times New Roman" w:cs="Times New Roman"/>
              </w:rPr>
              <w:t>Showcase of completed systems</w:t>
            </w:r>
          </w:p>
        </w:tc>
        <w:tc>
          <w:tcPr>
            <w:tcW w:w="1890" w:type="dxa"/>
          </w:tcPr>
          <w:p w14:paraId="7A568BEE"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Completed Smart Attendance/Access system</w:t>
            </w:r>
          </w:p>
          <w:p w14:paraId="654330C8" w14:textId="77777777" w:rsidR="00DD65C4" w:rsidRPr="00DD65C4" w:rsidRDefault="00DD65C4" w:rsidP="00DD65C4">
            <w:pPr>
              <w:pStyle w:val="ListParagraph"/>
              <w:numPr>
                <w:ilvl w:val="0"/>
                <w:numId w:val="27"/>
              </w:numPr>
              <w:ind w:left="234" w:hanging="234"/>
              <w:rPr>
                <w:rFonts w:ascii="Times New Roman" w:eastAsia="Times New Roman" w:hAnsi="Times New Roman" w:cs="Times New Roman"/>
                <w:lang w:eastAsia="ko-KR"/>
              </w:rPr>
            </w:pPr>
            <w:r>
              <w:rPr>
                <w:rFonts w:ascii="Times New Roman" w:eastAsia="Times New Roman" w:hAnsi="Times New Roman" w:cs="Times New Roman"/>
              </w:rPr>
              <w:t>Project 1 documentation</w:t>
            </w:r>
          </w:p>
        </w:tc>
        <w:tc>
          <w:tcPr>
            <w:tcW w:w="2070" w:type="dxa"/>
          </w:tcPr>
          <w:p w14:paraId="5DB3444B"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Email/webhook service</w:t>
            </w:r>
          </w:p>
          <w:p w14:paraId="414FD0B4"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Starter code</w:t>
            </w:r>
          </w:p>
          <w:p w14:paraId="2E0672F7" w14:textId="77777777" w:rsidR="00DD65C4" w:rsidRPr="00DD65C4" w:rsidRDefault="00DD65C4" w:rsidP="00DD65C4">
            <w:pPr>
              <w:pStyle w:val="ListParagraph"/>
              <w:numPr>
                <w:ilvl w:val="0"/>
                <w:numId w:val="27"/>
              </w:numPr>
              <w:ind w:left="234" w:hanging="234"/>
              <w:rPr>
                <w:rFonts w:ascii="Times New Roman" w:eastAsia="Times New Roman" w:hAnsi="Times New Roman" w:cs="Times New Roman"/>
                <w:lang w:eastAsia="ko-KR"/>
              </w:rPr>
            </w:pPr>
            <w:r>
              <w:rPr>
                <w:rFonts w:ascii="Times New Roman" w:eastAsia="Times New Roman" w:hAnsi="Times New Roman" w:cs="Times New Roman"/>
              </w:rPr>
              <w:t>PowerPoint</w:t>
            </w:r>
          </w:p>
        </w:tc>
        <w:tc>
          <w:tcPr>
            <w:tcW w:w="1530" w:type="dxa"/>
          </w:tcPr>
          <w:p w14:paraId="487544F2" w14:textId="77777777" w:rsidR="00DD65C4" w:rsidRPr="00DD65C4" w:rsidRDefault="00DD65C4" w:rsidP="00DD65C4">
            <w:pPr>
              <w:jc w:val="center"/>
              <w:rPr>
                <w:rFonts w:ascii="Times New Roman" w:eastAsia="Times New Roman" w:hAnsi="Times New Roman" w:cs="Times New Roman"/>
                <w:lang w:eastAsia="ko-KR"/>
              </w:rPr>
            </w:pPr>
            <w:r>
              <w:rPr>
                <w:rFonts w:ascii="Times New Roman" w:eastAsia="Times New Roman" w:hAnsi="Times New Roman" w:cs="Times New Roman"/>
                <w:b/>
                <w:bCs/>
              </w:rPr>
              <w:t>3</w:t>
            </w:r>
          </w:p>
        </w:tc>
      </w:tr>
      <w:tr w:rsidR="00DD65C4" w:rsidRPr="004F7B62" w14:paraId="02AA9AB3" w14:textId="77777777" w:rsidTr="00A97F8C">
        <w:trPr>
          <w:trHeight w:val="648"/>
        </w:trPr>
        <w:tc>
          <w:tcPr>
            <w:tcW w:w="4500" w:type="dxa"/>
          </w:tcPr>
          <w:p w14:paraId="7C0E0E55" w14:textId="77777777" w:rsidR="00DD65C4" w:rsidRPr="00DD65C4" w:rsidRDefault="00DD65C4" w:rsidP="00DD65C4">
            <w:pPr>
              <w:rPr>
                <w:rFonts w:ascii="Times New Roman" w:eastAsia="Times New Roman" w:hAnsi="Times New Roman" w:cs="Times New Roman"/>
                <w:lang w:eastAsia="ko-KR"/>
              </w:rPr>
            </w:pPr>
            <w:r>
              <w:rPr>
                <w:rFonts w:ascii="Times New Roman" w:eastAsia="Times New Roman" w:hAnsi="Times New Roman" w:cs="Times New Roman"/>
              </w:rPr>
              <w:t>Track hand landmarks and recognize gestures to trigger touchless actions.</w:t>
            </w:r>
          </w:p>
        </w:tc>
        <w:tc>
          <w:tcPr>
            <w:tcW w:w="2790" w:type="dxa"/>
          </w:tcPr>
          <w:p w14:paraId="4248BA5B" w14:textId="77777777" w:rsidR="00DD65C4" w:rsidRPr="00DD65C4" w:rsidRDefault="00DD65C4" w:rsidP="00DD65C4">
            <w:pPr>
              <w:ind w:left="162" w:hanging="162"/>
              <w:rPr>
                <w:rFonts w:ascii="Times New Roman" w:eastAsia="Times New Roman" w:hAnsi="Times New Roman" w:cs="Times New Roman"/>
                <w:lang w:eastAsia="ko-KR"/>
              </w:rPr>
            </w:pPr>
            <w:r>
              <w:rPr>
                <w:rFonts w:ascii="Times New Roman" w:eastAsia="Times New Roman" w:hAnsi="Times New Roman" w:cs="Times New Roman"/>
              </w:rPr>
              <w:t>Module 10 – Hand Tracking &amp; Gesture Control (Project 2): MediaPipe landmarks; simple gestures; touchless “actuation” as an IoT action.</w:t>
            </w:r>
          </w:p>
        </w:tc>
        <w:tc>
          <w:tcPr>
            <w:tcW w:w="3060" w:type="dxa"/>
          </w:tcPr>
          <w:p w14:paraId="7B22090D"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Demonstration with MediaPipe</w:t>
            </w:r>
          </w:p>
          <w:p w14:paraId="63C22950"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Guided hands-on lab</w:t>
            </w:r>
          </w:p>
          <w:p w14:paraId="2AB7C9FD" w14:textId="77777777" w:rsidR="00DD65C4" w:rsidRPr="00DD65C4" w:rsidRDefault="00DD65C4" w:rsidP="00DD65C4">
            <w:pPr>
              <w:pStyle w:val="ListParagraph"/>
              <w:numPr>
                <w:ilvl w:val="0"/>
                <w:numId w:val="27"/>
              </w:numPr>
              <w:ind w:left="234" w:hanging="234"/>
              <w:rPr>
                <w:rFonts w:ascii="Times New Roman" w:eastAsia="Times New Roman" w:hAnsi="Times New Roman" w:cs="Times New Roman"/>
                <w:lang w:eastAsia="ko-KR"/>
              </w:rPr>
            </w:pPr>
            <w:r>
              <w:rPr>
                <w:rFonts w:ascii="Times New Roman" w:eastAsia="Times New Roman" w:hAnsi="Times New Roman" w:cs="Times New Roman"/>
              </w:rPr>
              <w:t>Creative mini-challenge (design a gesture)</w:t>
            </w:r>
          </w:p>
        </w:tc>
        <w:tc>
          <w:tcPr>
            <w:tcW w:w="1890" w:type="dxa"/>
          </w:tcPr>
          <w:p w14:paraId="67CCC646"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Gesture-controlled mini-application</w:t>
            </w:r>
          </w:p>
          <w:p w14:paraId="35DF63B1" w14:textId="77777777" w:rsidR="00DD65C4" w:rsidRPr="00DD65C4" w:rsidRDefault="00DD65C4" w:rsidP="00DD65C4">
            <w:pPr>
              <w:pStyle w:val="ListParagraph"/>
              <w:numPr>
                <w:ilvl w:val="0"/>
                <w:numId w:val="27"/>
              </w:numPr>
              <w:ind w:left="234" w:hanging="234"/>
              <w:rPr>
                <w:rFonts w:ascii="Times New Roman" w:eastAsia="Times New Roman" w:hAnsi="Times New Roman" w:cs="Times New Roman"/>
                <w:lang w:eastAsia="ko-KR"/>
              </w:rPr>
            </w:pPr>
            <w:r>
              <w:rPr>
                <w:rFonts w:ascii="Times New Roman" w:eastAsia="Times New Roman" w:hAnsi="Times New Roman" w:cs="Times New Roman"/>
              </w:rPr>
              <w:t>Short demo of a custom gesture</w:t>
            </w:r>
          </w:p>
        </w:tc>
        <w:tc>
          <w:tcPr>
            <w:tcW w:w="2070" w:type="dxa"/>
          </w:tcPr>
          <w:p w14:paraId="5600453B"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MediaPipe docs</w:t>
            </w:r>
          </w:p>
          <w:p w14:paraId="636CD0A8"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Starter code</w:t>
            </w:r>
          </w:p>
          <w:p w14:paraId="608DB045" w14:textId="77777777" w:rsidR="00DD65C4" w:rsidRPr="00DD65C4" w:rsidRDefault="00DD65C4" w:rsidP="00DD65C4">
            <w:pPr>
              <w:pStyle w:val="ListParagraph"/>
              <w:numPr>
                <w:ilvl w:val="0"/>
                <w:numId w:val="27"/>
              </w:numPr>
              <w:spacing w:after="10" w:line="220" w:lineRule="auto"/>
              <w:ind w:left="234" w:hanging="234"/>
            </w:pPr>
            <w:r>
              <w:rPr>
                <w:rFonts w:ascii="Times New Roman" w:eastAsia="Times New Roman" w:hAnsi="Times New Roman" w:cs="Times New Roman"/>
              </w:rPr>
              <w:t>Phones</w:t>
            </w:r>
          </w:p>
          <w:p w14:paraId="36B02ED8" w14:textId="77777777" w:rsidR="00DD65C4" w:rsidRPr="00DD65C4" w:rsidRDefault="00DD65C4" w:rsidP="00DD65C4">
            <w:pPr>
              <w:pStyle w:val="ListParagraph"/>
              <w:numPr>
                <w:ilvl w:val="0"/>
                <w:numId w:val="27"/>
              </w:numPr>
              <w:ind w:left="234" w:hanging="234"/>
              <w:rPr>
                <w:rFonts w:ascii="Times New Roman" w:eastAsia="Times New Roman" w:hAnsi="Times New Roman" w:cs="Times New Roman"/>
                <w:lang w:eastAsia="ko-KR"/>
              </w:rPr>
            </w:pPr>
            <w:r>
              <w:rPr>
                <w:rFonts w:ascii="Times New Roman" w:eastAsia="Times New Roman" w:hAnsi="Times New Roman" w:cs="Times New Roman"/>
              </w:rPr>
              <w:t>PowerPoint</w:t>
            </w:r>
          </w:p>
        </w:tc>
        <w:tc>
          <w:tcPr>
            <w:tcW w:w="1530" w:type="dxa"/>
          </w:tcPr>
          <w:p w14:paraId="2001DDE7" w14:textId="77777777" w:rsidR="00DD65C4" w:rsidRPr="00DD65C4" w:rsidRDefault="00DD65C4" w:rsidP="00DD65C4">
            <w:pPr>
              <w:jc w:val="center"/>
              <w:rPr>
                <w:rFonts w:ascii="Times New Roman" w:eastAsia="Times New Roman" w:hAnsi="Times New Roman" w:cs="Times New Roman"/>
                <w:lang w:eastAsia="ko-KR"/>
              </w:rPr>
            </w:pPr>
            <w:r>
              <w:rPr>
                <w:rFonts w:ascii="Times New Roman" w:eastAsia="Times New Roman" w:hAnsi="Times New Roman" w:cs="Times New Roman"/>
                <w:b/>
                <w:bCs/>
              </w:rPr>
              <w:t>6</w:t>
            </w:r>
          </w:p>
        </w:tc>
      </w:tr>
      <w:tr w:rsidR="00FE1236" w14:paraId="207A8E65" w14:textId="77777777">
        <w:trPr>
          <w:trHeight w:val="648"/>
        </w:trPr>
        <w:tc>
          <w:tcPr>
            <w:tcW w:w="4500" w:type="dxa"/>
          </w:tcPr>
          <w:p w14:paraId="65FD65D8" w14:textId="77777777" w:rsidR="00FE1236" w:rsidRDefault="00000000">
            <w:pPr>
              <w:rPr>
                <w:rFonts w:ascii="Times New Roman" w:eastAsia="Times New Roman" w:hAnsi="Times New Roman" w:cs="Times New Roman"/>
                <w:lang w:eastAsia="ko-KR"/>
              </w:rPr>
            </w:pPr>
            <w:r>
              <w:rPr>
                <w:rFonts w:ascii="Times New Roman" w:eastAsia="Times New Roman" w:hAnsi="Times New Roman" w:cs="Times New Roman"/>
              </w:rPr>
              <w:t>Detect and recognize faces in a live feed; explain the biometric-logging use case; and evaluate the privacy, consent, and ethical issues of computer vision.</w:t>
            </w:r>
          </w:p>
        </w:tc>
        <w:tc>
          <w:tcPr>
            <w:tcW w:w="2790" w:type="dxa"/>
          </w:tcPr>
          <w:p w14:paraId="4538FEBD" w14:textId="77777777" w:rsidR="00FE1236" w:rsidRDefault="00000000">
            <w:pPr>
              <w:rPr>
                <w:rFonts w:ascii="Times New Roman" w:eastAsia="Times New Roman" w:hAnsi="Times New Roman" w:cs="Times New Roman"/>
                <w:lang w:eastAsia="ko-KR"/>
              </w:rPr>
            </w:pPr>
            <w:r>
              <w:rPr>
                <w:rFonts w:ascii="Times New Roman" w:eastAsia="Times New Roman" w:hAnsi="Times New Roman" w:cs="Times New Roman"/>
              </w:rPr>
              <w:t>Module 11 – Face Detection &amp; Recognition (guided): detecting faces in the live feed; recognizing a small set of known faces; biometric-logging story; privacy, consent, and ethics of computer vision.</w:t>
            </w:r>
          </w:p>
        </w:tc>
        <w:tc>
          <w:tcPr>
            <w:tcW w:w="3060" w:type="dxa"/>
          </w:tcPr>
          <w:p w14:paraId="36917F63" w14:textId="77777777" w:rsidR="00FE1236" w:rsidRDefault="00000000">
            <w:pPr>
              <w:pStyle w:val="ListParagraph"/>
              <w:numPr>
                <w:ilvl w:val="0"/>
                <w:numId w:val="27"/>
              </w:numPr>
              <w:spacing w:after="10" w:line="220" w:lineRule="auto"/>
              <w:ind w:left="234" w:hanging="234"/>
            </w:pPr>
            <w:r>
              <w:rPr>
                <w:rFonts w:ascii="Times New Roman" w:eastAsia="Times New Roman" w:hAnsi="Times New Roman" w:cs="Times New Roman"/>
              </w:rPr>
              <w:t>Demonstration of face detection and recognition</w:t>
            </w:r>
          </w:p>
          <w:p w14:paraId="06D0D3EE" w14:textId="77777777" w:rsidR="00FE1236" w:rsidRDefault="00000000">
            <w:pPr>
              <w:pStyle w:val="ListParagraph"/>
              <w:numPr>
                <w:ilvl w:val="0"/>
                <w:numId w:val="27"/>
              </w:numPr>
              <w:spacing w:after="10" w:line="220" w:lineRule="auto"/>
              <w:ind w:left="234" w:hanging="234"/>
            </w:pPr>
            <w:r>
              <w:rPr>
                <w:rFonts w:ascii="Times New Roman" w:eastAsia="Times New Roman" w:hAnsi="Times New Roman" w:cs="Times New Roman"/>
              </w:rPr>
              <w:t>Guided hands-on recognition lab</w:t>
            </w:r>
          </w:p>
          <w:p w14:paraId="145F1892" w14:textId="77777777" w:rsidR="00FE1236" w:rsidRDefault="00000000">
            <w:pPr>
              <w:pStyle w:val="ListParagraph"/>
              <w:numPr>
                <w:ilvl w:val="0"/>
                <w:numId w:val="27"/>
              </w:numPr>
              <w:spacing w:after="10" w:line="220" w:lineRule="auto"/>
              <w:ind w:left="234" w:hanging="234"/>
            </w:pPr>
            <w:r>
              <w:rPr>
                <w:rFonts w:ascii="Times New Roman" w:eastAsia="Times New Roman" w:hAnsi="Times New Roman" w:cs="Times New Roman"/>
              </w:rPr>
              <w:t>Structured discussion on privacy, consent, and ethics</w:t>
            </w:r>
          </w:p>
        </w:tc>
        <w:tc>
          <w:tcPr>
            <w:tcW w:w="1890" w:type="dxa"/>
          </w:tcPr>
          <w:p w14:paraId="1F3E5AFA" w14:textId="77777777" w:rsidR="00FE1236" w:rsidRDefault="00000000">
            <w:pPr>
              <w:pStyle w:val="ListParagraph"/>
              <w:numPr>
                <w:ilvl w:val="0"/>
                <w:numId w:val="27"/>
              </w:numPr>
              <w:spacing w:after="10" w:line="220" w:lineRule="auto"/>
              <w:ind w:left="234" w:hanging="234"/>
            </w:pPr>
            <w:r>
              <w:rPr>
                <w:rFonts w:ascii="Times New Roman" w:eastAsia="Times New Roman" w:hAnsi="Times New Roman" w:cs="Times New Roman"/>
              </w:rPr>
              <w:t>Face detection/recognition demo on a small known set</w:t>
            </w:r>
          </w:p>
          <w:p w14:paraId="3634FCAA" w14:textId="77777777" w:rsidR="00FE1236" w:rsidRDefault="00000000">
            <w:pPr>
              <w:pStyle w:val="ListParagraph"/>
              <w:numPr>
                <w:ilvl w:val="0"/>
                <w:numId w:val="27"/>
              </w:numPr>
              <w:spacing w:after="10" w:line="220" w:lineRule="auto"/>
              <w:ind w:left="234" w:hanging="234"/>
            </w:pPr>
            <w:r>
              <w:rPr>
                <w:rFonts w:ascii="Times New Roman" w:eastAsia="Times New Roman" w:hAnsi="Times New Roman" w:cs="Times New Roman"/>
              </w:rPr>
              <w:t>Written reflection on CV ethics and data privacy</w:t>
            </w:r>
          </w:p>
        </w:tc>
        <w:tc>
          <w:tcPr>
            <w:tcW w:w="2070" w:type="dxa"/>
          </w:tcPr>
          <w:p w14:paraId="29CDE96A" w14:textId="77777777" w:rsidR="00FE1236" w:rsidRDefault="00000000">
            <w:pPr>
              <w:pStyle w:val="ListParagraph"/>
              <w:numPr>
                <w:ilvl w:val="0"/>
                <w:numId w:val="27"/>
              </w:numPr>
              <w:spacing w:after="10" w:line="220" w:lineRule="auto"/>
              <w:ind w:left="234" w:hanging="234"/>
            </w:pPr>
            <w:r>
              <w:rPr>
                <w:rFonts w:ascii="Times New Roman" w:eastAsia="Times New Roman" w:hAnsi="Times New Roman" w:cs="Times New Roman"/>
              </w:rPr>
              <w:t>face_recognition / OpenCV docs</w:t>
            </w:r>
          </w:p>
          <w:p w14:paraId="5B805150" w14:textId="77777777" w:rsidR="00FE1236" w:rsidRDefault="00000000">
            <w:pPr>
              <w:pStyle w:val="ListParagraph"/>
              <w:numPr>
                <w:ilvl w:val="0"/>
                <w:numId w:val="27"/>
              </w:numPr>
              <w:spacing w:after="10" w:line="220" w:lineRule="auto"/>
              <w:ind w:left="234" w:hanging="234"/>
            </w:pPr>
            <w:r>
              <w:rPr>
                <w:rFonts w:ascii="Times New Roman" w:eastAsia="Times New Roman" w:hAnsi="Times New Roman" w:cs="Times New Roman"/>
              </w:rPr>
              <w:t>Sample face dataset</w:t>
            </w:r>
          </w:p>
          <w:p w14:paraId="64BC40AD" w14:textId="77777777" w:rsidR="00FE1236" w:rsidRDefault="00000000">
            <w:pPr>
              <w:pStyle w:val="ListParagraph"/>
              <w:numPr>
                <w:ilvl w:val="0"/>
                <w:numId w:val="27"/>
              </w:numPr>
              <w:spacing w:after="10" w:line="220" w:lineRule="auto"/>
              <w:ind w:left="234" w:hanging="234"/>
            </w:pPr>
            <w:r>
              <w:rPr>
                <w:rFonts w:ascii="Times New Roman" w:eastAsia="Times New Roman" w:hAnsi="Times New Roman" w:cs="Times New Roman"/>
              </w:rPr>
              <w:t>Starter code</w:t>
            </w:r>
          </w:p>
          <w:p w14:paraId="250A2C27" w14:textId="77777777" w:rsidR="00FE1236" w:rsidRDefault="00000000">
            <w:pPr>
              <w:pStyle w:val="ListParagraph"/>
              <w:numPr>
                <w:ilvl w:val="0"/>
                <w:numId w:val="27"/>
              </w:numPr>
              <w:spacing w:after="10" w:line="220" w:lineRule="auto"/>
              <w:ind w:left="234" w:hanging="234"/>
            </w:pPr>
            <w:r>
              <w:rPr>
                <w:rFonts w:ascii="Times New Roman" w:eastAsia="Times New Roman" w:hAnsi="Times New Roman" w:cs="Times New Roman"/>
              </w:rPr>
              <w:t>PowerPoint</w:t>
            </w:r>
          </w:p>
        </w:tc>
        <w:tc>
          <w:tcPr>
            <w:tcW w:w="1530" w:type="dxa"/>
          </w:tcPr>
          <w:p w14:paraId="124C9EF3" w14:textId="77777777" w:rsidR="00FE1236" w:rsidRDefault="00000000">
            <w:pPr>
              <w:jc w:val="center"/>
              <w:rPr>
                <w:rFonts w:ascii="Times New Roman" w:eastAsia="Times New Roman" w:hAnsi="Times New Roman" w:cs="Times New Roman"/>
                <w:lang w:eastAsia="ko-KR"/>
              </w:rPr>
            </w:pPr>
            <w:r>
              <w:rPr>
                <w:rFonts w:ascii="Times New Roman" w:eastAsia="Times New Roman" w:hAnsi="Times New Roman" w:cs="Times New Roman"/>
                <w:b/>
                <w:bCs/>
              </w:rPr>
              <w:t>6</w:t>
            </w:r>
          </w:p>
        </w:tc>
      </w:tr>
      <w:tr w:rsidR="00FE1236" w14:paraId="30FE5CD4" w14:textId="77777777">
        <w:trPr>
          <w:trHeight w:val="648"/>
        </w:trPr>
        <w:tc>
          <w:tcPr>
            <w:tcW w:w="4500" w:type="dxa"/>
          </w:tcPr>
          <w:p w14:paraId="18B5826C" w14:textId="77777777" w:rsidR="00FE1236" w:rsidRDefault="00000000">
            <w:pPr>
              <w:rPr>
                <w:rFonts w:ascii="Times New Roman" w:eastAsia="Times New Roman" w:hAnsi="Times New Roman" w:cs="Times New Roman"/>
                <w:lang w:eastAsia="ko-KR"/>
              </w:rPr>
            </w:pPr>
            <w:r>
              <w:rPr>
                <w:rFonts w:ascii="Times New Roman" w:eastAsia="Times New Roman" w:hAnsi="Times New Roman" w:cs="Times New Roman"/>
              </w:rPr>
              <w:t>Plan, build, document, and apply best practices to a student-chosen Computer Vision + IoT application, incorporating network resilience and error handling.</w:t>
            </w:r>
          </w:p>
        </w:tc>
        <w:tc>
          <w:tcPr>
            <w:tcW w:w="2790" w:type="dxa"/>
          </w:tcPr>
          <w:p w14:paraId="065938E3" w14:textId="77777777" w:rsidR="00FE1236" w:rsidRDefault="00000000">
            <w:pPr>
              <w:rPr>
                <w:rFonts w:ascii="Times New Roman" w:eastAsia="Times New Roman" w:hAnsi="Times New Roman" w:cs="Times New Roman"/>
                <w:lang w:eastAsia="ko-KR"/>
              </w:rPr>
            </w:pPr>
            <w:r>
              <w:rPr>
                <w:rFonts w:ascii="Times New Roman" w:eastAsia="Times New Roman" w:hAnsi="Times New Roman" w:cs="Times New Roman"/>
              </w:rPr>
              <w:t>Module 12 – Final Project &amp; Best Practices: plan and build a student-chosen CV + IoT application; network resilience, error handling, and documentation.</w:t>
            </w:r>
          </w:p>
        </w:tc>
        <w:tc>
          <w:tcPr>
            <w:tcW w:w="3060" w:type="dxa"/>
          </w:tcPr>
          <w:p w14:paraId="27E8132A" w14:textId="77777777" w:rsidR="00FE1236" w:rsidRDefault="00000000">
            <w:pPr>
              <w:pStyle w:val="ListParagraph"/>
              <w:numPr>
                <w:ilvl w:val="0"/>
                <w:numId w:val="27"/>
              </w:numPr>
              <w:spacing w:after="10" w:line="220" w:lineRule="auto"/>
              <w:ind w:left="234" w:hanging="234"/>
            </w:pPr>
            <w:r>
              <w:rPr>
                <w:rFonts w:ascii="Times New Roman" w:eastAsia="Times New Roman" w:hAnsi="Times New Roman" w:cs="Times New Roman"/>
              </w:rPr>
              <w:t>Project planning and proposal workshop</w:t>
            </w:r>
          </w:p>
          <w:p w14:paraId="0D33FCAA" w14:textId="77777777" w:rsidR="00FE1236" w:rsidRDefault="00000000">
            <w:pPr>
              <w:pStyle w:val="ListParagraph"/>
              <w:numPr>
                <w:ilvl w:val="0"/>
                <w:numId w:val="27"/>
              </w:numPr>
              <w:spacing w:after="10" w:line="220" w:lineRule="auto"/>
              <w:ind w:left="234" w:hanging="234"/>
            </w:pPr>
            <w:r>
              <w:rPr>
                <w:rFonts w:ascii="Times New Roman" w:eastAsia="Times New Roman" w:hAnsi="Times New Roman" w:cs="Times New Roman"/>
              </w:rPr>
              <w:t>Guided project-based development and consultations</w:t>
            </w:r>
          </w:p>
          <w:p w14:paraId="1E70C766" w14:textId="77777777" w:rsidR="00FE1236" w:rsidRDefault="00000000">
            <w:pPr>
              <w:pStyle w:val="ListParagraph"/>
              <w:numPr>
                <w:ilvl w:val="0"/>
                <w:numId w:val="27"/>
              </w:numPr>
              <w:spacing w:after="10" w:line="220" w:lineRule="auto"/>
              <w:ind w:left="234" w:hanging="234"/>
            </w:pPr>
            <w:r>
              <w:rPr>
                <w:rFonts w:ascii="Times New Roman" w:eastAsia="Times New Roman" w:hAnsi="Times New Roman" w:cs="Times New Roman"/>
              </w:rPr>
              <w:t>Peer review of prototypes</w:t>
            </w:r>
          </w:p>
        </w:tc>
        <w:tc>
          <w:tcPr>
            <w:tcW w:w="1890" w:type="dxa"/>
          </w:tcPr>
          <w:p w14:paraId="679E4C06" w14:textId="77777777" w:rsidR="00FE1236" w:rsidRDefault="00000000">
            <w:pPr>
              <w:pStyle w:val="ListParagraph"/>
              <w:numPr>
                <w:ilvl w:val="0"/>
                <w:numId w:val="27"/>
              </w:numPr>
              <w:spacing w:after="10" w:line="220" w:lineRule="auto"/>
              <w:ind w:left="234" w:hanging="234"/>
            </w:pPr>
            <w:r>
              <w:rPr>
                <w:rFonts w:ascii="Times New Roman" w:eastAsia="Times New Roman" w:hAnsi="Times New Roman" w:cs="Times New Roman"/>
              </w:rPr>
              <w:t>Final Project proposal and progress checkpoints</w:t>
            </w:r>
          </w:p>
          <w:p w14:paraId="3ED77652" w14:textId="77777777" w:rsidR="00FE1236" w:rsidRDefault="00000000">
            <w:pPr>
              <w:pStyle w:val="ListParagraph"/>
              <w:numPr>
                <w:ilvl w:val="0"/>
                <w:numId w:val="27"/>
              </w:numPr>
              <w:spacing w:after="10" w:line="220" w:lineRule="auto"/>
              <w:ind w:left="234" w:hanging="234"/>
            </w:pPr>
            <w:r>
              <w:rPr>
                <w:rFonts w:ascii="Times New Roman" w:eastAsia="Times New Roman" w:hAnsi="Times New Roman" w:cs="Times New Roman"/>
              </w:rPr>
              <w:t>Working CV + IoT application build</w:t>
            </w:r>
          </w:p>
          <w:p w14:paraId="6AE2F018" w14:textId="77777777" w:rsidR="00FE1236" w:rsidRDefault="00000000">
            <w:pPr>
              <w:pStyle w:val="ListParagraph"/>
              <w:numPr>
                <w:ilvl w:val="0"/>
                <w:numId w:val="27"/>
              </w:numPr>
              <w:spacing w:after="10" w:line="220" w:lineRule="auto"/>
              <w:ind w:left="234" w:hanging="234"/>
            </w:pPr>
            <w:r>
              <w:rPr>
                <w:rFonts w:ascii="Times New Roman" w:eastAsia="Times New Roman" w:hAnsi="Times New Roman" w:cs="Times New Roman"/>
              </w:rPr>
              <w:t>Project documentation</w:t>
            </w:r>
          </w:p>
        </w:tc>
        <w:tc>
          <w:tcPr>
            <w:tcW w:w="2070" w:type="dxa"/>
          </w:tcPr>
          <w:p w14:paraId="1F21AD6D" w14:textId="77777777" w:rsidR="00FE1236" w:rsidRDefault="00000000">
            <w:pPr>
              <w:pStyle w:val="ListParagraph"/>
              <w:numPr>
                <w:ilvl w:val="0"/>
                <w:numId w:val="27"/>
              </w:numPr>
              <w:spacing w:after="10" w:line="220" w:lineRule="auto"/>
              <w:ind w:left="234" w:hanging="234"/>
            </w:pPr>
            <w:r>
              <w:rPr>
                <w:rFonts w:ascii="Times New Roman" w:eastAsia="Times New Roman" w:hAnsi="Times New Roman" w:cs="Times New Roman"/>
              </w:rPr>
              <w:t>OpenCV / MediaPipe docs</w:t>
            </w:r>
          </w:p>
          <w:p w14:paraId="6A06E6DE" w14:textId="77777777" w:rsidR="00FE1236" w:rsidRDefault="00000000">
            <w:pPr>
              <w:pStyle w:val="ListParagraph"/>
              <w:numPr>
                <w:ilvl w:val="0"/>
                <w:numId w:val="27"/>
              </w:numPr>
              <w:spacing w:after="10" w:line="220" w:lineRule="auto"/>
              <w:ind w:left="234" w:hanging="234"/>
            </w:pPr>
            <w:r>
              <w:rPr>
                <w:rFonts w:ascii="Times New Roman" w:eastAsia="Times New Roman" w:hAnsi="Times New Roman" w:cs="Times New Roman"/>
              </w:rPr>
              <w:t>Google Sheets / API</w:t>
            </w:r>
          </w:p>
          <w:p w14:paraId="25D3BC4D" w14:textId="77777777" w:rsidR="00FE1236" w:rsidRDefault="00000000">
            <w:pPr>
              <w:pStyle w:val="ListParagraph"/>
              <w:numPr>
                <w:ilvl w:val="0"/>
                <w:numId w:val="27"/>
              </w:numPr>
              <w:spacing w:after="10" w:line="220" w:lineRule="auto"/>
              <w:ind w:left="234" w:hanging="234"/>
            </w:pPr>
            <w:r>
              <w:rPr>
                <w:rFonts w:ascii="Times New Roman" w:eastAsia="Times New Roman" w:hAnsi="Times New Roman" w:cs="Times New Roman"/>
              </w:rPr>
              <w:t>Starter code</w:t>
            </w:r>
          </w:p>
          <w:p w14:paraId="46EB8DCB" w14:textId="77777777" w:rsidR="00FE1236" w:rsidRDefault="00000000">
            <w:pPr>
              <w:pStyle w:val="ListParagraph"/>
              <w:numPr>
                <w:ilvl w:val="0"/>
                <w:numId w:val="27"/>
              </w:numPr>
              <w:spacing w:after="10" w:line="220" w:lineRule="auto"/>
              <w:ind w:left="234" w:hanging="234"/>
            </w:pPr>
            <w:r>
              <w:rPr>
                <w:rFonts w:ascii="Times New Roman" w:eastAsia="Times New Roman" w:hAnsi="Times New Roman" w:cs="Times New Roman"/>
              </w:rPr>
              <w:t>Lab PCs + phones</w:t>
            </w:r>
          </w:p>
        </w:tc>
        <w:tc>
          <w:tcPr>
            <w:tcW w:w="1530" w:type="dxa"/>
          </w:tcPr>
          <w:p w14:paraId="55AB8AF3" w14:textId="77777777" w:rsidR="00FE1236" w:rsidRDefault="00000000">
            <w:pPr>
              <w:jc w:val="center"/>
              <w:rPr>
                <w:rFonts w:ascii="Times New Roman" w:eastAsia="Times New Roman" w:hAnsi="Times New Roman" w:cs="Times New Roman"/>
                <w:lang w:eastAsia="ko-KR"/>
              </w:rPr>
            </w:pPr>
            <w:r>
              <w:rPr>
                <w:rFonts w:ascii="Times New Roman" w:eastAsia="Times New Roman" w:hAnsi="Times New Roman" w:cs="Times New Roman"/>
                <w:b/>
                <w:bCs/>
              </w:rPr>
              <w:t>6</w:t>
            </w:r>
          </w:p>
        </w:tc>
      </w:tr>
      <w:tr w:rsidR="00FE1236" w14:paraId="32086417" w14:textId="77777777">
        <w:trPr>
          <w:trHeight w:val="648"/>
        </w:trPr>
        <w:tc>
          <w:tcPr>
            <w:tcW w:w="4500" w:type="dxa"/>
          </w:tcPr>
          <w:p w14:paraId="293BEE9C" w14:textId="77777777" w:rsidR="00FE1236" w:rsidRDefault="00000000">
            <w:pPr>
              <w:rPr>
                <w:rFonts w:ascii="Times New Roman" w:eastAsia="Times New Roman" w:hAnsi="Times New Roman" w:cs="Times New Roman"/>
                <w:lang w:eastAsia="ko-KR"/>
              </w:rPr>
            </w:pPr>
            <w:r>
              <w:rPr>
                <w:rFonts w:ascii="Times New Roman" w:eastAsia="Times New Roman" w:hAnsi="Times New Roman" w:cs="Times New Roman"/>
              </w:rPr>
              <w:lastRenderedPageBreak/>
              <w:t>Present, demonstrate, and ethically evaluate the completed Computer Vision + IoT project; and assess final learning outcomes.</w:t>
            </w:r>
          </w:p>
        </w:tc>
        <w:tc>
          <w:tcPr>
            <w:tcW w:w="2790" w:type="dxa"/>
          </w:tcPr>
          <w:p w14:paraId="7B3D95FC" w14:textId="77777777" w:rsidR="00FE1236" w:rsidRDefault="00000000">
            <w:pPr>
              <w:rPr>
                <w:rFonts w:ascii="Times New Roman" w:eastAsia="Times New Roman" w:hAnsi="Times New Roman" w:cs="Times New Roman"/>
                <w:lang w:eastAsia="ko-KR"/>
              </w:rPr>
            </w:pPr>
            <w:r>
              <w:rPr>
                <w:rFonts w:ascii="Times New Roman" w:eastAsia="Times New Roman" w:hAnsi="Times New Roman" w:cs="Times New Roman"/>
              </w:rPr>
              <w:t>Final Examination and Project Presentations.</w:t>
            </w:r>
          </w:p>
        </w:tc>
        <w:tc>
          <w:tcPr>
            <w:tcW w:w="3060" w:type="dxa"/>
          </w:tcPr>
          <w:p w14:paraId="04AFD10C" w14:textId="77777777" w:rsidR="00FE1236" w:rsidRDefault="00000000">
            <w:pPr>
              <w:pStyle w:val="ListParagraph"/>
              <w:numPr>
                <w:ilvl w:val="0"/>
                <w:numId w:val="27"/>
              </w:numPr>
              <w:spacing w:after="10" w:line="220" w:lineRule="auto"/>
              <w:ind w:left="234" w:hanging="234"/>
            </w:pPr>
            <w:r>
              <w:rPr>
                <w:rFonts w:ascii="Times New Roman" w:eastAsia="Times New Roman" w:hAnsi="Times New Roman" w:cs="Times New Roman"/>
              </w:rPr>
              <w:t>Individual/group project demonstration and defense</w:t>
            </w:r>
          </w:p>
          <w:p w14:paraId="67F36D6F" w14:textId="77777777" w:rsidR="00FE1236" w:rsidRDefault="00000000">
            <w:pPr>
              <w:pStyle w:val="ListParagraph"/>
              <w:numPr>
                <w:ilvl w:val="0"/>
                <w:numId w:val="27"/>
              </w:numPr>
              <w:spacing w:after="10" w:line="220" w:lineRule="auto"/>
              <w:ind w:left="234" w:hanging="234"/>
            </w:pPr>
            <w:r>
              <w:rPr>
                <w:rFonts w:ascii="Times New Roman" w:eastAsia="Times New Roman" w:hAnsi="Times New Roman" w:cs="Times New Roman"/>
              </w:rPr>
              <w:t>Written/practical final assessment</w:t>
            </w:r>
          </w:p>
        </w:tc>
        <w:tc>
          <w:tcPr>
            <w:tcW w:w="1890" w:type="dxa"/>
          </w:tcPr>
          <w:p w14:paraId="00BA1E62" w14:textId="77777777" w:rsidR="00FE1236" w:rsidRDefault="00000000">
            <w:pPr>
              <w:pStyle w:val="ListParagraph"/>
              <w:numPr>
                <w:ilvl w:val="0"/>
                <w:numId w:val="27"/>
              </w:numPr>
              <w:spacing w:after="10" w:line="220" w:lineRule="auto"/>
              <w:ind w:left="234" w:hanging="234"/>
            </w:pPr>
            <w:r>
              <w:rPr>
                <w:rFonts w:ascii="Times New Roman" w:eastAsia="Times New Roman" w:hAnsi="Times New Roman" w:cs="Times New Roman"/>
              </w:rPr>
              <w:t>Final examination</w:t>
            </w:r>
          </w:p>
          <w:p w14:paraId="7F2C4E05" w14:textId="77777777" w:rsidR="00FE1236" w:rsidRDefault="00000000">
            <w:pPr>
              <w:pStyle w:val="ListParagraph"/>
              <w:numPr>
                <w:ilvl w:val="0"/>
                <w:numId w:val="27"/>
              </w:numPr>
              <w:spacing w:after="10" w:line="220" w:lineRule="auto"/>
              <w:ind w:left="234" w:hanging="234"/>
            </w:pPr>
            <w:r>
              <w:rPr>
                <w:rFonts w:ascii="Times New Roman" w:eastAsia="Times New Roman" w:hAnsi="Times New Roman" w:cs="Times New Roman"/>
              </w:rPr>
              <w:t>Final Project presentation, demo, and documentation (assessed with rubric)</w:t>
            </w:r>
          </w:p>
        </w:tc>
        <w:tc>
          <w:tcPr>
            <w:tcW w:w="2070" w:type="dxa"/>
          </w:tcPr>
          <w:p w14:paraId="61BA0D67" w14:textId="77777777" w:rsidR="00FE1236" w:rsidRDefault="00000000">
            <w:pPr>
              <w:pStyle w:val="ListParagraph"/>
              <w:numPr>
                <w:ilvl w:val="0"/>
                <w:numId w:val="27"/>
              </w:numPr>
              <w:spacing w:after="10" w:line="220" w:lineRule="auto"/>
              <w:ind w:left="234" w:hanging="234"/>
            </w:pPr>
            <w:r>
              <w:rPr>
                <w:rFonts w:ascii="Times New Roman" w:eastAsia="Times New Roman" w:hAnsi="Times New Roman" w:cs="Times New Roman"/>
              </w:rPr>
              <w:t>Exam materials</w:t>
            </w:r>
          </w:p>
          <w:p w14:paraId="39A109E6" w14:textId="77777777" w:rsidR="00FE1236" w:rsidRDefault="00000000">
            <w:pPr>
              <w:pStyle w:val="ListParagraph"/>
              <w:numPr>
                <w:ilvl w:val="0"/>
                <w:numId w:val="27"/>
              </w:numPr>
              <w:spacing w:after="10" w:line="220" w:lineRule="auto"/>
              <w:ind w:left="234" w:hanging="234"/>
            </w:pPr>
            <w:r>
              <w:rPr>
                <w:rFonts w:ascii="Times New Roman" w:eastAsia="Times New Roman" w:hAnsi="Times New Roman" w:cs="Times New Roman"/>
              </w:rPr>
              <w:t>Rubric</w:t>
            </w:r>
          </w:p>
          <w:p w14:paraId="7205A274" w14:textId="77777777" w:rsidR="00FE1236" w:rsidRDefault="00000000">
            <w:pPr>
              <w:pStyle w:val="ListParagraph"/>
              <w:numPr>
                <w:ilvl w:val="0"/>
                <w:numId w:val="27"/>
              </w:numPr>
              <w:spacing w:after="10" w:line="220" w:lineRule="auto"/>
              <w:ind w:left="234" w:hanging="234"/>
            </w:pPr>
            <w:r>
              <w:rPr>
                <w:rFonts w:ascii="Times New Roman" w:eastAsia="Times New Roman" w:hAnsi="Times New Roman" w:cs="Times New Roman"/>
              </w:rPr>
              <w:t>Lab PCs + phones</w:t>
            </w:r>
          </w:p>
          <w:p w14:paraId="5D363D8A" w14:textId="77777777" w:rsidR="00FE1236" w:rsidRDefault="00000000">
            <w:pPr>
              <w:pStyle w:val="ListParagraph"/>
              <w:numPr>
                <w:ilvl w:val="0"/>
                <w:numId w:val="27"/>
              </w:numPr>
              <w:spacing w:after="10" w:line="220" w:lineRule="auto"/>
              <w:ind w:left="234" w:hanging="234"/>
            </w:pPr>
            <w:r>
              <w:rPr>
                <w:rFonts w:ascii="Times New Roman" w:eastAsia="Times New Roman" w:hAnsi="Times New Roman" w:cs="Times New Roman"/>
              </w:rPr>
              <w:t>Projector</w:t>
            </w:r>
          </w:p>
        </w:tc>
        <w:tc>
          <w:tcPr>
            <w:tcW w:w="1530" w:type="dxa"/>
          </w:tcPr>
          <w:p w14:paraId="04E3CBA6" w14:textId="77777777" w:rsidR="00FE1236" w:rsidRDefault="00000000">
            <w:pPr>
              <w:jc w:val="center"/>
              <w:rPr>
                <w:rFonts w:ascii="Times New Roman" w:eastAsia="Times New Roman" w:hAnsi="Times New Roman" w:cs="Times New Roman"/>
                <w:lang w:eastAsia="ko-KR"/>
              </w:rPr>
            </w:pPr>
            <w:r>
              <w:rPr>
                <w:rFonts w:ascii="Times New Roman" w:eastAsia="Times New Roman" w:hAnsi="Times New Roman" w:cs="Times New Roman"/>
                <w:b/>
                <w:bCs/>
              </w:rPr>
              <w:t>3</w:t>
            </w:r>
          </w:p>
        </w:tc>
      </w:tr>
    </w:tbl>
    <w:p w14:paraId="06F49675" w14:textId="77777777" w:rsidR="0016175E" w:rsidRPr="004F7B62" w:rsidRDefault="0016175E" w:rsidP="00C405F4">
      <w:pPr>
        <w:tabs>
          <w:tab w:val="left" w:pos="450"/>
        </w:tabs>
        <w:spacing w:after="0" w:line="240" w:lineRule="auto"/>
        <w:rPr>
          <w:rFonts w:ascii="Times New Roman" w:hAnsi="Times New Roman" w:cs="Times New Roman"/>
          <w:b/>
        </w:rPr>
      </w:pPr>
    </w:p>
    <w:p w14:paraId="703CC0A5" w14:textId="77777777" w:rsidR="00E41DCA" w:rsidRDefault="00E41DCA" w:rsidP="00C405F4">
      <w:pPr>
        <w:tabs>
          <w:tab w:val="left" w:pos="450"/>
        </w:tabs>
        <w:spacing w:after="0" w:line="240" w:lineRule="auto"/>
        <w:rPr>
          <w:rFonts w:ascii="Times New Roman" w:hAnsi="Times New Roman" w:cs="Times New Roman"/>
          <w:b/>
        </w:rPr>
      </w:pPr>
    </w:p>
    <w:p w14:paraId="65B77858" w14:textId="77777777" w:rsidR="0044065C" w:rsidRPr="004F7B62" w:rsidRDefault="00592E69" w:rsidP="00C405F4">
      <w:pPr>
        <w:tabs>
          <w:tab w:val="left" w:pos="450"/>
        </w:tabs>
        <w:spacing w:after="0" w:line="240" w:lineRule="auto"/>
        <w:rPr>
          <w:rFonts w:ascii="Times New Roman" w:hAnsi="Times New Roman" w:cs="Times New Roman"/>
          <w:b/>
        </w:rPr>
      </w:pPr>
      <w:r>
        <w:rPr>
          <w:rFonts w:ascii="Times New Roman" w:hAnsi="Times New Roman" w:cs="Times New Roman"/>
          <w:b/>
        </w:rPr>
        <w:t>VII. Assessment and Grading System</w:t>
      </w:r>
    </w:p>
    <w:p w14:paraId="4A90B24B" w14:textId="77777777" w:rsidR="00D81D0C" w:rsidRPr="004F7B62" w:rsidRDefault="00D81D0C" w:rsidP="00C405F4">
      <w:pPr>
        <w:tabs>
          <w:tab w:val="left" w:pos="450"/>
        </w:tabs>
        <w:spacing w:after="0" w:line="240" w:lineRule="auto"/>
        <w:rPr>
          <w:rFonts w:ascii="Times New Roman" w:hAnsi="Times New Roman" w:cs="Times New Roman"/>
        </w:rPr>
      </w:pPr>
    </w:p>
    <w:p w14:paraId="2C14B76C" w14:textId="77777777" w:rsidR="00FE1236" w:rsidRDefault="00000000">
      <w:pPr>
        <w:pStyle w:val="ListBullet"/>
        <w:tabs>
          <w:tab w:val="clear" w:pos="360"/>
          <w:tab w:val="right" w:leader="dot" w:pos="5760"/>
        </w:tabs>
        <w:spacing w:after="0" w:line="240" w:lineRule="auto"/>
        <w:ind w:left="720"/>
        <w:rPr>
          <w:rFonts w:ascii="Times New Roman" w:hAnsi="Times New Roman" w:cs="Times New Roman"/>
        </w:rPr>
      </w:pPr>
      <w:r>
        <w:rPr>
          <w:rFonts w:ascii="Times New Roman" w:hAnsi="Times New Roman" w:cs="Times New Roman"/>
        </w:rPr>
        <w:t>Laboratory Exercises / Performance Tasks / Quizzes</w:t>
      </w:r>
      <w:r>
        <w:rPr>
          <w:rFonts w:ascii="Times New Roman" w:hAnsi="Times New Roman" w:cs="Times New Roman"/>
        </w:rPr>
        <w:tab/>
        <w:t>30%</w:t>
      </w:r>
    </w:p>
    <w:p w14:paraId="31CD6B59" w14:textId="77777777" w:rsidR="00FE1236" w:rsidRDefault="00000000">
      <w:pPr>
        <w:pStyle w:val="ListBullet"/>
        <w:tabs>
          <w:tab w:val="clear" w:pos="360"/>
          <w:tab w:val="right" w:leader="dot" w:pos="5760"/>
        </w:tabs>
        <w:spacing w:after="0" w:line="240" w:lineRule="auto"/>
        <w:ind w:left="720"/>
        <w:rPr>
          <w:rFonts w:ascii="Times New Roman" w:hAnsi="Times New Roman" w:cs="Times New Roman"/>
        </w:rPr>
      </w:pPr>
      <w:r>
        <w:rPr>
          <w:rFonts w:ascii="Times New Roman" w:hAnsi="Times New Roman" w:cs="Times New Roman"/>
        </w:rPr>
        <w:t>Midterm Examination</w:t>
      </w:r>
      <w:r>
        <w:rPr>
          <w:rFonts w:ascii="Times New Roman" w:hAnsi="Times New Roman" w:cs="Times New Roman"/>
        </w:rPr>
        <w:tab/>
        <w:t>10%</w:t>
      </w:r>
    </w:p>
    <w:p w14:paraId="309C0941" w14:textId="77777777" w:rsidR="00FE1236" w:rsidRDefault="00000000">
      <w:pPr>
        <w:pStyle w:val="ListBullet"/>
        <w:tabs>
          <w:tab w:val="clear" w:pos="360"/>
          <w:tab w:val="right" w:leader="dot" w:pos="5760"/>
        </w:tabs>
        <w:spacing w:after="0" w:line="240" w:lineRule="auto"/>
        <w:ind w:left="720"/>
        <w:rPr>
          <w:rFonts w:ascii="Times New Roman" w:hAnsi="Times New Roman" w:cs="Times New Roman"/>
        </w:rPr>
      </w:pPr>
      <w:r>
        <w:rPr>
          <w:rFonts w:ascii="Times New Roman" w:hAnsi="Times New Roman" w:cs="Times New Roman"/>
        </w:rPr>
        <w:t>Midterm Project</w:t>
      </w:r>
      <w:r>
        <w:rPr>
          <w:rFonts w:ascii="Times New Roman" w:hAnsi="Times New Roman" w:cs="Times New Roman"/>
        </w:rPr>
        <w:tab/>
        <w:t>20%</w:t>
      </w:r>
    </w:p>
    <w:p w14:paraId="6D1BC6DF" w14:textId="77777777" w:rsidR="00FE1236" w:rsidRDefault="00000000">
      <w:pPr>
        <w:pStyle w:val="ListBullet"/>
        <w:tabs>
          <w:tab w:val="clear" w:pos="360"/>
          <w:tab w:val="right" w:leader="dot" w:pos="5760"/>
        </w:tabs>
        <w:spacing w:after="0" w:line="240" w:lineRule="auto"/>
        <w:ind w:left="720"/>
        <w:rPr>
          <w:rFonts w:ascii="Times New Roman" w:hAnsi="Times New Roman" w:cs="Times New Roman"/>
        </w:rPr>
      </w:pPr>
      <w:r>
        <w:rPr>
          <w:rFonts w:ascii="Times New Roman" w:hAnsi="Times New Roman" w:cs="Times New Roman"/>
        </w:rPr>
        <w:t>Final Examination</w:t>
      </w:r>
      <w:r>
        <w:rPr>
          <w:rFonts w:ascii="Times New Roman" w:hAnsi="Times New Roman" w:cs="Times New Roman"/>
        </w:rPr>
        <w:tab/>
        <w:t>10%</w:t>
      </w:r>
    </w:p>
    <w:p w14:paraId="5DA9450F" w14:textId="77777777" w:rsidR="00FE1236" w:rsidRDefault="00000000">
      <w:pPr>
        <w:pStyle w:val="ListBullet"/>
        <w:tabs>
          <w:tab w:val="clear" w:pos="360"/>
          <w:tab w:val="right" w:leader="dot" w:pos="5760"/>
        </w:tabs>
        <w:spacing w:after="0" w:line="240" w:lineRule="auto"/>
        <w:ind w:left="720"/>
        <w:rPr>
          <w:rFonts w:ascii="Times New Roman" w:hAnsi="Times New Roman" w:cs="Times New Roman"/>
        </w:rPr>
      </w:pPr>
      <w:r>
        <w:rPr>
          <w:rFonts w:ascii="Times New Roman" w:hAnsi="Times New Roman" w:cs="Times New Roman"/>
        </w:rPr>
        <w:t>Final Project</w:t>
      </w:r>
      <w:r>
        <w:rPr>
          <w:rFonts w:ascii="Times New Roman" w:hAnsi="Times New Roman" w:cs="Times New Roman"/>
        </w:rPr>
        <w:tab/>
        <w:t>30%</w:t>
      </w:r>
    </w:p>
    <w:p w14:paraId="41CB2797" w14:textId="77777777" w:rsidR="00402588" w:rsidRPr="004F7B62" w:rsidRDefault="00402588" w:rsidP="00402588">
      <w:pPr>
        <w:pStyle w:val="ListBullet"/>
        <w:numPr>
          <w:ilvl w:val="0"/>
          <w:numId w:val="0"/>
        </w:numPr>
        <w:tabs>
          <w:tab w:val="left" w:pos="450"/>
        </w:tabs>
        <w:spacing w:after="0" w:line="240" w:lineRule="auto"/>
        <w:ind w:left="720"/>
        <w:rPr>
          <w:rFonts w:ascii="Times New Roman" w:hAnsi="Times New Roman" w:cs="Times New Roman"/>
        </w:rPr>
      </w:pPr>
    </w:p>
    <w:p w14:paraId="29BAAF36" w14:textId="77777777" w:rsidR="005D51CC" w:rsidRPr="00D40BCD" w:rsidRDefault="00616257" w:rsidP="00D40BCD">
      <w:pPr>
        <w:pStyle w:val="ListBullet"/>
        <w:numPr>
          <w:ilvl w:val="0"/>
          <w:numId w:val="0"/>
        </w:numPr>
        <w:tabs>
          <w:tab w:val="right" w:leader="dot" w:pos="5760"/>
        </w:tabs>
        <w:spacing w:after="0" w:line="240" w:lineRule="auto"/>
        <w:ind w:left="1080" w:hanging="360"/>
        <w:rPr>
          <w:rFonts w:ascii="Times New Roman" w:hAnsi="Times New Roman" w:cs="Times New Roman"/>
          <w:b/>
          <w:bCs/>
        </w:rPr>
      </w:pPr>
      <w:r>
        <w:rPr>
          <w:rFonts w:ascii="Times New Roman" w:hAnsi="Times New Roman" w:cs="Times New Roman"/>
          <w:b/>
          <w:bCs/>
        </w:rPr>
        <w:t>Total</w:t>
      </w:r>
      <w:r>
        <w:rPr>
          <w:rFonts w:ascii="Times New Roman" w:hAnsi="Times New Roman" w:cs="Times New Roman"/>
          <w:b/>
          <w:bCs/>
        </w:rPr>
        <w:tab/>
        <w:t>100%</w:t>
      </w:r>
    </w:p>
    <w:p w14:paraId="79E07EE9" w14:textId="77777777" w:rsidR="001812C4" w:rsidRPr="004F7B62" w:rsidRDefault="001812C4" w:rsidP="005D51CC">
      <w:pPr>
        <w:pStyle w:val="ListBullet"/>
        <w:numPr>
          <w:ilvl w:val="0"/>
          <w:numId w:val="0"/>
        </w:numPr>
        <w:spacing w:after="0" w:line="240" w:lineRule="auto"/>
        <w:ind w:left="360" w:hanging="360"/>
        <w:rPr>
          <w:rFonts w:ascii="Times New Roman" w:hAnsi="Times New Roman" w:cs="Times New Roman"/>
        </w:rPr>
      </w:pPr>
    </w:p>
    <w:p w14:paraId="347197BF" w14:textId="77777777" w:rsidR="0044065C" w:rsidRPr="004F7B62" w:rsidRDefault="00592E69" w:rsidP="00125DDA">
      <w:pPr>
        <w:spacing w:after="0" w:line="360" w:lineRule="auto"/>
        <w:rPr>
          <w:rFonts w:ascii="Times New Roman" w:hAnsi="Times New Roman" w:cs="Times New Roman"/>
        </w:rPr>
      </w:pPr>
      <w:r>
        <w:rPr>
          <w:rFonts w:ascii="Times New Roman" w:hAnsi="Times New Roman" w:cs="Times New Roman"/>
          <w:b/>
        </w:rPr>
        <w:t>VIII. Learning Resources</w:t>
      </w:r>
    </w:p>
    <w:p w14:paraId="04D751D5" w14:textId="77777777" w:rsidR="00191A88" w:rsidRPr="00191A88" w:rsidRDefault="00191A88" w:rsidP="00191A88">
      <w:pPr>
        <w:pStyle w:val="ListParagraph"/>
        <w:numPr>
          <w:ilvl w:val="0"/>
          <w:numId w:val="28"/>
        </w:numPr>
        <w:spacing w:after="40"/>
      </w:pPr>
      <w:r>
        <w:rPr>
          <w:rFonts w:ascii="Times New Roman" w:eastAsia="Times New Roman" w:hAnsi="Times New Roman" w:cs="Times New Roman"/>
          <w:b/>
          <w:bCs/>
        </w:rPr>
        <w:t>Books / References</w:t>
      </w:r>
    </w:p>
    <w:p w14:paraId="536B0AE1" w14:textId="77777777" w:rsidR="00191A88" w:rsidRPr="00191A88" w:rsidRDefault="00191A88" w:rsidP="00191A88">
      <w:pPr>
        <w:spacing w:after="20"/>
        <w:ind w:left="720"/>
      </w:pPr>
      <w:r>
        <w:rPr>
          <w:rFonts w:ascii="Times New Roman" w:eastAsia="Times New Roman" w:hAnsi="Times New Roman" w:cs="Times New Roman"/>
        </w:rPr>
        <w:t>1. Howse, J., &amp; Minichino, J. Learning OpenCV 4 Computer Vision with Python 3. Packt Publishing.</w:t>
      </w:r>
    </w:p>
    <w:p w14:paraId="4C8D43E9" w14:textId="77777777" w:rsidR="00191A88" w:rsidRPr="00191A88" w:rsidRDefault="00191A88" w:rsidP="00191A88">
      <w:pPr>
        <w:spacing w:after="20"/>
        <w:ind w:left="720"/>
      </w:pPr>
      <w:r>
        <w:rPr>
          <w:rFonts w:ascii="Times New Roman" w:eastAsia="Times New Roman" w:hAnsi="Times New Roman" w:cs="Times New Roman"/>
        </w:rPr>
        <w:t>2. Rosebrock, A. Practical Python and OpenCV. PyImageSearch.</w:t>
      </w:r>
    </w:p>
    <w:p w14:paraId="62732A3E" w14:textId="77777777" w:rsidR="00191A88" w:rsidRPr="00191A88" w:rsidRDefault="00191A88" w:rsidP="00191A88">
      <w:pPr>
        <w:spacing w:after="20"/>
        <w:ind w:left="720"/>
      </w:pPr>
      <w:r>
        <w:rPr>
          <w:rFonts w:ascii="Times New Roman" w:eastAsia="Times New Roman" w:hAnsi="Times New Roman" w:cs="Times New Roman"/>
        </w:rPr>
        <w:t>3. Matthes, E. Python Crash Course. No Starch Press.</w:t>
      </w:r>
    </w:p>
    <w:p w14:paraId="77287C3D" w14:textId="77777777" w:rsidR="00191A88" w:rsidRPr="00191A88" w:rsidRDefault="00191A88" w:rsidP="00191A88">
      <w:pPr>
        <w:spacing w:after="20"/>
        <w:ind w:left="720"/>
      </w:pPr>
      <w:r>
        <w:rPr>
          <w:rFonts w:ascii="Times New Roman" w:eastAsia="Times New Roman" w:hAnsi="Times New Roman" w:cs="Times New Roman"/>
        </w:rPr>
        <w:t>4. Kurniawan, A. Internet of Things Projects with Python.</w:t>
      </w:r>
    </w:p>
    <w:p w14:paraId="673329B1" w14:textId="77777777" w:rsidR="00191A88" w:rsidRPr="00191A88" w:rsidRDefault="00191A88" w:rsidP="00191A88">
      <w:pPr>
        <w:spacing w:before="80" w:after="40"/>
      </w:pPr>
      <w:r>
        <w:rPr>
          <w:rFonts w:ascii="Times New Roman" w:eastAsia="Times New Roman" w:hAnsi="Times New Roman" w:cs="Times New Roman"/>
          <w:b/>
          <w:bCs/>
        </w:rPr>
        <w:t>Online Resources</w:t>
      </w:r>
    </w:p>
    <w:p w14:paraId="30D35D1E" w14:textId="77777777" w:rsidR="00191A88" w:rsidRPr="00191A88" w:rsidRDefault="00191A88" w:rsidP="00191A88">
      <w:pPr>
        <w:spacing w:after="20"/>
        <w:ind w:left="240"/>
      </w:pPr>
      <w:r>
        <w:rPr>
          <w:rFonts w:ascii="Times New Roman" w:eastAsia="Times New Roman" w:hAnsi="Times New Roman" w:cs="Times New Roman"/>
          <w:b/>
          <w:bCs/>
        </w:rPr>
        <w:t>OpenCV:</w:t>
      </w:r>
    </w:p>
    <w:p w14:paraId="37A81E5E" w14:textId="77777777" w:rsidR="00191A88" w:rsidRPr="00191A88" w:rsidRDefault="00191A88" w:rsidP="00191A88">
      <w:pPr>
        <w:spacing w:after="10"/>
        <w:ind w:left="480"/>
      </w:pPr>
      <w:r>
        <w:rPr>
          <w:rFonts w:ascii="Times New Roman" w:eastAsia="Times New Roman" w:hAnsi="Times New Roman" w:cs="Times New Roman"/>
        </w:rPr>
        <w:t>• OpenCV Documentation (https://docs.opencv.org)</w:t>
      </w:r>
    </w:p>
    <w:p w14:paraId="47A1C727" w14:textId="77777777" w:rsidR="00191A88" w:rsidRPr="00191A88" w:rsidRDefault="00191A88" w:rsidP="00191A88">
      <w:pPr>
        <w:spacing w:after="10"/>
        <w:ind w:left="480"/>
      </w:pPr>
      <w:r>
        <w:rPr>
          <w:rFonts w:ascii="Times New Roman" w:eastAsia="Times New Roman" w:hAnsi="Times New Roman" w:cs="Times New Roman"/>
        </w:rPr>
        <w:t>• OpenCV-Python Tutorials (https://docs.opencv.org/master/d6/d00/tutorial_py_root.html)</w:t>
      </w:r>
    </w:p>
    <w:p w14:paraId="2461F631" w14:textId="77777777" w:rsidR="00191A88" w:rsidRPr="00191A88" w:rsidRDefault="00191A88" w:rsidP="00191A88">
      <w:pPr>
        <w:spacing w:after="20"/>
        <w:ind w:left="240"/>
      </w:pPr>
      <w:r>
        <w:rPr>
          <w:rFonts w:ascii="Times New Roman" w:eastAsia="Times New Roman" w:hAnsi="Times New Roman" w:cs="Times New Roman"/>
          <w:b/>
          <w:bCs/>
        </w:rPr>
        <w:t>Python:</w:t>
      </w:r>
    </w:p>
    <w:p w14:paraId="5D2E732A" w14:textId="77777777" w:rsidR="00191A88" w:rsidRPr="00191A88" w:rsidRDefault="00191A88" w:rsidP="00191A88">
      <w:pPr>
        <w:spacing w:after="10"/>
        <w:ind w:left="480"/>
      </w:pPr>
      <w:r>
        <w:rPr>
          <w:rFonts w:ascii="Times New Roman" w:eastAsia="Times New Roman" w:hAnsi="Times New Roman" w:cs="Times New Roman"/>
        </w:rPr>
        <w:lastRenderedPageBreak/>
        <w:t>• Official Python Docs (https://docs.python.org/3/)</w:t>
      </w:r>
    </w:p>
    <w:p w14:paraId="5A050964" w14:textId="77777777" w:rsidR="00191A88" w:rsidRPr="00191A88" w:rsidRDefault="00191A88" w:rsidP="00191A88">
      <w:pPr>
        <w:spacing w:after="10"/>
        <w:ind w:left="480"/>
      </w:pPr>
      <w:r>
        <w:rPr>
          <w:rFonts w:ascii="Times New Roman" w:eastAsia="Times New Roman" w:hAnsi="Times New Roman" w:cs="Times New Roman"/>
        </w:rPr>
        <w:t>• Real Python – Tutorials (https://realpython.com)</w:t>
      </w:r>
    </w:p>
    <w:p w14:paraId="0E463A31" w14:textId="77777777" w:rsidR="00191A88" w:rsidRPr="00191A88" w:rsidRDefault="00191A88" w:rsidP="00191A88">
      <w:pPr>
        <w:spacing w:after="20"/>
        <w:ind w:left="240"/>
      </w:pPr>
      <w:r>
        <w:rPr>
          <w:rFonts w:ascii="Times New Roman" w:eastAsia="Times New Roman" w:hAnsi="Times New Roman" w:cs="Times New Roman"/>
          <w:b/>
          <w:bCs/>
        </w:rPr>
        <w:t>Computer Vision Tools:</w:t>
      </w:r>
    </w:p>
    <w:p w14:paraId="37331CC1" w14:textId="77777777" w:rsidR="00191A88" w:rsidRPr="00191A88" w:rsidRDefault="00191A88" w:rsidP="00191A88">
      <w:pPr>
        <w:spacing w:after="10"/>
        <w:ind w:left="480"/>
      </w:pPr>
      <w:r>
        <w:rPr>
          <w:rFonts w:ascii="Times New Roman" w:eastAsia="Times New Roman" w:hAnsi="Times New Roman" w:cs="Times New Roman"/>
        </w:rPr>
        <w:t>• MediaPipe (https://developers.google.com/mediapipe)</w:t>
      </w:r>
    </w:p>
    <w:p w14:paraId="3EE2DF5F" w14:textId="77777777" w:rsidR="00191A88" w:rsidRPr="00191A88" w:rsidRDefault="00191A88" w:rsidP="00191A88">
      <w:pPr>
        <w:spacing w:after="10"/>
        <w:ind w:left="480"/>
      </w:pPr>
      <w:r>
        <w:rPr>
          <w:rFonts w:ascii="Times New Roman" w:eastAsia="Times New Roman" w:hAnsi="Times New Roman" w:cs="Times New Roman"/>
        </w:rPr>
        <w:t>• pytesseract (https://github.com/madmaze/pytesseract)</w:t>
      </w:r>
    </w:p>
    <w:p w14:paraId="20A00F63" w14:textId="77777777" w:rsidR="00191A88" w:rsidRPr="00191A88" w:rsidRDefault="00191A88" w:rsidP="00191A88">
      <w:pPr>
        <w:spacing w:after="10"/>
        <w:ind w:left="480"/>
      </w:pPr>
      <w:r>
        <w:rPr>
          <w:rFonts w:ascii="Times New Roman" w:eastAsia="Times New Roman" w:hAnsi="Times New Roman" w:cs="Times New Roman"/>
        </w:rPr>
        <w:t>• pyzbar (https://github.com/NaturalHistoryMuseum/pyzbar)</w:t>
      </w:r>
    </w:p>
    <w:p w14:paraId="377B1491" w14:textId="77777777" w:rsidR="00191A88" w:rsidRPr="00191A88" w:rsidRDefault="00191A88" w:rsidP="00191A88">
      <w:pPr>
        <w:spacing w:after="10"/>
        <w:ind w:left="480"/>
      </w:pPr>
      <w:r>
        <w:rPr>
          <w:rFonts w:ascii="Times New Roman" w:eastAsia="Times New Roman" w:hAnsi="Times New Roman" w:cs="Times New Roman"/>
        </w:rPr>
        <w:t>• face_recognition (https://github.com/ageitgey/face_recognition)</w:t>
      </w:r>
    </w:p>
    <w:p w14:paraId="07D0E315" w14:textId="77777777" w:rsidR="00191A88" w:rsidRPr="00191A88" w:rsidRDefault="00191A88" w:rsidP="00191A88">
      <w:pPr>
        <w:spacing w:after="20"/>
        <w:ind w:left="240"/>
      </w:pPr>
      <w:r>
        <w:rPr>
          <w:rFonts w:ascii="Times New Roman" w:eastAsia="Times New Roman" w:hAnsi="Times New Roman" w:cs="Times New Roman"/>
          <w:b/>
          <w:bCs/>
        </w:rPr>
        <w:t>Phone-as-Camera / IoT:</w:t>
      </w:r>
    </w:p>
    <w:p w14:paraId="73A45F63" w14:textId="77777777" w:rsidR="00191A88" w:rsidRPr="00191A88" w:rsidRDefault="00191A88" w:rsidP="00191A88">
      <w:pPr>
        <w:spacing w:after="10"/>
        <w:ind w:left="480"/>
      </w:pPr>
      <w:r>
        <w:rPr>
          <w:rFonts w:ascii="Times New Roman" w:eastAsia="Times New Roman" w:hAnsi="Times New Roman" w:cs="Times New Roman"/>
        </w:rPr>
        <w:t>• IP Webcam (Android app, Google Play)</w:t>
      </w:r>
    </w:p>
    <w:p w14:paraId="03EC531A" w14:textId="77777777" w:rsidR="00191A88" w:rsidRPr="00191A88" w:rsidRDefault="00191A88" w:rsidP="00191A88">
      <w:pPr>
        <w:spacing w:after="10"/>
        <w:ind w:left="480"/>
      </w:pPr>
      <w:r>
        <w:rPr>
          <w:rFonts w:ascii="Times New Roman" w:eastAsia="Times New Roman" w:hAnsi="Times New Roman" w:cs="Times New Roman"/>
        </w:rPr>
        <w:t>• Google Sheets API (https://developers.google.com/sheets/api)</w:t>
      </w:r>
    </w:p>
    <w:p w14:paraId="1C3CC2EC" w14:textId="77777777" w:rsidR="00A97F8C" w:rsidRDefault="00A97F8C" w:rsidP="00A97F8C">
      <w:pPr>
        <w:pStyle w:val="ListBullet"/>
        <w:numPr>
          <w:ilvl w:val="0"/>
          <w:numId w:val="0"/>
        </w:numPr>
        <w:ind w:left="360"/>
      </w:pPr>
    </w:p>
    <w:p w14:paraId="620E8D3B" w14:textId="77777777" w:rsidR="0044065C" w:rsidRPr="004F7B62" w:rsidRDefault="00592E69" w:rsidP="00125DDA">
      <w:pPr>
        <w:pStyle w:val="ListBullet"/>
        <w:spacing w:after="0" w:line="360" w:lineRule="auto"/>
        <w:ind w:left="720"/>
        <w:rPr>
          <w:rFonts w:ascii="Times New Roman" w:hAnsi="Times New Roman" w:cs="Times New Roman"/>
        </w:rPr>
      </w:pPr>
      <w:r>
        <w:rPr>
          <w:rFonts w:ascii="Times New Roman" w:hAnsi="Times New Roman" w:cs="Times New Roman"/>
        </w:rPr>
        <w:t>CHED References</w:t>
      </w:r>
    </w:p>
    <w:p w14:paraId="634D04CC" w14:textId="77777777" w:rsidR="00125DDA" w:rsidRPr="004F7B62" w:rsidRDefault="00125DDA" w:rsidP="00571FEF">
      <w:pPr>
        <w:pStyle w:val="ListBullet"/>
        <w:numPr>
          <w:ilvl w:val="0"/>
          <w:numId w:val="21"/>
        </w:numPr>
        <w:spacing w:after="0" w:line="240" w:lineRule="auto"/>
        <w:rPr>
          <w:rFonts w:ascii="Times New Roman" w:hAnsi="Times New Roman" w:cs="Times New Roman"/>
        </w:rPr>
      </w:pPr>
      <w:r>
        <w:rPr>
          <w:rFonts w:ascii="Times New Roman" w:hAnsi="Times New Roman" w:cs="Times New Roman"/>
          <w:bCs/>
        </w:rPr>
        <w:t>CHED Memorandum Order No. 25, s. 2015</w:t>
      </w:r>
      <w:r>
        <w:rPr>
          <w:rFonts w:ascii="Times New Roman" w:hAnsi="Times New Roman" w:cs="Times New Roman"/>
        </w:rPr>
        <w:t xml:space="preserve"> - </w:t>
      </w:r>
      <w:r>
        <w:rPr>
          <w:rFonts w:ascii="Times New Roman" w:hAnsi="Times New Roman" w:cs="Times New Roman"/>
          <w:i/>
          <w:iCs/>
        </w:rPr>
        <w:t>Policies, Standards, and Guidelines for the Bachelor of Science in Information Technology (BSIT) Program.</w:t>
      </w:r>
    </w:p>
    <w:p w14:paraId="1CBDE353" w14:textId="77777777" w:rsidR="00795BBC" w:rsidRPr="004F7B62" w:rsidRDefault="00795BBC" w:rsidP="00795BBC">
      <w:pPr>
        <w:pStyle w:val="ListBullet"/>
        <w:numPr>
          <w:ilvl w:val="0"/>
          <w:numId w:val="21"/>
        </w:numPr>
        <w:spacing w:after="0" w:line="240" w:lineRule="auto"/>
        <w:rPr>
          <w:rFonts w:ascii="Times New Roman" w:hAnsi="Times New Roman" w:cs="Times New Roman"/>
        </w:rPr>
      </w:pPr>
      <w:r>
        <w:rPr>
          <w:rFonts w:ascii="Times New Roman" w:hAnsi="Times New Roman" w:cs="Times New Roman"/>
        </w:rPr>
        <w:t>Republic Act No. 10173 - Data Privacy Act of 2012.</w:t>
      </w:r>
    </w:p>
    <w:p w14:paraId="3BC69921" w14:textId="77777777" w:rsidR="001812C4" w:rsidRDefault="001812C4" w:rsidP="00A97F8C">
      <w:pPr>
        <w:pStyle w:val="ListBullet"/>
        <w:numPr>
          <w:ilvl w:val="0"/>
          <w:numId w:val="0"/>
        </w:numPr>
        <w:spacing w:after="0" w:line="240" w:lineRule="auto"/>
        <w:rPr>
          <w:rFonts w:ascii="Times New Roman" w:hAnsi="Times New Roman" w:cs="Times New Roman"/>
        </w:rPr>
      </w:pPr>
    </w:p>
    <w:p w14:paraId="4CED66BF" w14:textId="77777777" w:rsidR="001812C4" w:rsidRPr="004F7B62" w:rsidRDefault="001812C4" w:rsidP="00D40BCD">
      <w:pPr>
        <w:pStyle w:val="ListBullet"/>
        <w:numPr>
          <w:ilvl w:val="0"/>
          <w:numId w:val="0"/>
        </w:numPr>
        <w:spacing w:after="0" w:line="240" w:lineRule="auto"/>
        <w:rPr>
          <w:rFonts w:ascii="Times New Roman" w:hAnsi="Times New Roman" w:cs="Times New Roman"/>
        </w:rPr>
      </w:pPr>
    </w:p>
    <w:p w14:paraId="4A8B8C78" w14:textId="77777777" w:rsidR="009D5F45" w:rsidRPr="007834D4" w:rsidRDefault="00FA3019" w:rsidP="007834D4">
      <w:pPr>
        <w:spacing w:after="0" w:line="360" w:lineRule="auto"/>
        <w:rPr>
          <w:rFonts w:ascii="Times New Roman" w:hAnsi="Times New Roman" w:cs="Times New Roman"/>
          <w:b/>
        </w:rPr>
      </w:pPr>
      <w:r>
        <w:rPr>
          <w:rFonts w:ascii="Times New Roman" w:hAnsi="Times New Roman" w:cs="Times New Roman"/>
          <w:b/>
        </w:rPr>
        <w:t>IX. Classroom Policies</w:t>
      </w:r>
    </w:p>
    <w:p w14:paraId="6698C4B0" w14:textId="77777777" w:rsidR="00FA3019" w:rsidRPr="004F7B62" w:rsidRDefault="00FA3019" w:rsidP="007834D4">
      <w:pPr>
        <w:spacing w:after="100" w:line="240" w:lineRule="auto"/>
        <w:ind w:firstLine="720"/>
        <w:rPr>
          <w:rFonts w:ascii="Times New Roman" w:eastAsia="Times New Roman" w:hAnsi="Times New Roman" w:cs="Times New Roman"/>
          <w:lang w:eastAsia="ko-KR"/>
        </w:rPr>
      </w:pPr>
      <w:r>
        <w:rPr>
          <w:rFonts w:ascii="Times New Roman" w:eastAsia="Times New Roman" w:hAnsi="Times New Roman" w:cs="Times New Roman"/>
          <w:lang w:eastAsia="ko-KR"/>
        </w:rPr>
        <w:t>Students are expected to observe the following classroom policies throughout the semester:</w:t>
      </w:r>
    </w:p>
    <w:p w14:paraId="0DBE7FC3" w14:textId="77777777" w:rsidR="00FA3019" w:rsidRPr="004F7B62" w:rsidRDefault="00FA3019" w:rsidP="009D5F45">
      <w:pPr>
        <w:spacing w:after="100" w:line="240" w:lineRule="auto"/>
        <w:ind w:left="450" w:firstLine="540"/>
        <w:jc w:val="both"/>
        <w:rPr>
          <w:rFonts w:ascii="Times New Roman" w:eastAsia="Times New Roman" w:hAnsi="Times New Roman" w:cs="Times New Roman"/>
          <w:lang w:eastAsia="ko-KR"/>
        </w:rPr>
      </w:pPr>
      <w:r>
        <w:rPr>
          <w:rFonts w:ascii="Times New Roman" w:eastAsia="Times New Roman" w:hAnsi="Times New Roman" w:cs="Times New Roman"/>
          <w:b/>
          <w:bCs/>
          <w:lang w:eastAsia="ko-KR"/>
        </w:rPr>
        <w:t>Attendance:</w:t>
      </w:r>
      <w:r>
        <w:rPr>
          <w:rFonts w:ascii="Times New Roman" w:eastAsia="Times New Roman" w:hAnsi="Times New Roman" w:cs="Times New Roman"/>
          <w:lang w:eastAsia="ko-KR"/>
        </w:rPr>
        <w:t xml:space="preserve"> Regular attendance is expected. Students shall comply with the University's attendance policies and are responsible for completing missed requirements due to excused absences. </w:t>
      </w:r>
    </w:p>
    <w:p w14:paraId="60381DED" w14:textId="77777777" w:rsidR="00FA3019" w:rsidRPr="004F7B62" w:rsidRDefault="00FA3019" w:rsidP="009D5F45">
      <w:pPr>
        <w:spacing w:after="100" w:line="240" w:lineRule="auto"/>
        <w:ind w:left="450" w:firstLine="540"/>
        <w:jc w:val="both"/>
        <w:rPr>
          <w:rFonts w:ascii="Times New Roman" w:eastAsia="Times New Roman" w:hAnsi="Times New Roman" w:cs="Times New Roman"/>
          <w:lang w:eastAsia="ko-KR"/>
        </w:rPr>
      </w:pPr>
      <w:r>
        <w:rPr>
          <w:rFonts w:ascii="Times New Roman" w:eastAsia="Times New Roman" w:hAnsi="Times New Roman" w:cs="Times New Roman"/>
          <w:b/>
          <w:bCs/>
          <w:lang w:eastAsia="ko-KR"/>
        </w:rPr>
        <w:t>Academic Integrity:</w:t>
      </w:r>
      <w:r>
        <w:rPr>
          <w:rFonts w:ascii="Times New Roman" w:eastAsia="Times New Roman" w:hAnsi="Times New Roman" w:cs="Times New Roman"/>
          <w:lang w:eastAsia="ko-KR"/>
        </w:rPr>
        <w:t xml:space="preserve"> Students shall uphold honesty and integrity in all academic work. Plagiarism, cheating, unauthorized use of AI tools, and other forms of academic misconduct are subject to the University's disciplinary policies. </w:t>
      </w:r>
    </w:p>
    <w:p w14:paraId="63E0EEE1" w14:textId="77777777" w:rsidR="00FA3019" w:rsidRPr="004F7B62" w:rsidRDefault="00FA3019" w:rsidP="009D5F45">
      <w:pPr>
        <w:spacing w:after="100" w:line="240" w:lineRule="auto"/>
        <w:ind w:left="450" w:firstLine="540"/>
        <w:jc w:val="both"/>
        <w:rPr>
          <w:rFonts w:ascii="Times New Roman" w:eastAsia="Times New Roman" w:hAnsi="Times New Roman" w:cs="Times New Roman"/>
          <w:lang w:eastAsia="ko-KR"/>
        </w:rPr>
      </w:pPr>
      <w:r>
        <w:rPr>
          <w:rFonts w:ascii="Times New Roman" w:eastAsia="Times New Roman" w:hAnsi="Times New Roman" w:cs="Times New Roman"/>
          <w:b/>
          <w:bCs/>
          <w:lang w:eastAsia="ko-KR"/>
        </w:rPr>
        <w:t>Submission of Requirements:</w:t>
      </w:r>
      <w:r>
        <w:rPr>
          <w:rFonts w:ascii="Times New Roman" w:eastAsia="Times New Roman" w:hAnsi="Times New Roman" w:cs="Times New Roman"/>
          <w:lang w:eastAsia="ko-KR"/>
        </w:rPr>
        <w:t xml:space="preserve"> Assignments, laboratory exercises, projects, and other course requirements must be submitted on or before the prescribed deadlines. Late submissions shall be subject to the instructor's policies unless valid reasons are presented. </w:t>
      </w:r>
    </w:p>
    <w:p w14:paraId="47390927" w14:textId="77777777" w:rsidR="00FA3019" w:rsidRPr="004F7B62" w:rsidRDefault="00FA3019" w:rsidP="009D5F45">
      <w:pPr>
        <w:spacing w:after="100" w:line="240" w:lineRule="auto"/>
        <w:ind w:left="450" w:firstLine="540"/>
        <w:jc w:val="both"/>
        <w:rPr>
          <w:rFonts w:ascii="Times New Roman" w:eastAsia="Times New Roman" w:hAnsi="Times New Roman" w:cs="Times New Roman"/>
          <w:lang w:eastAsia="ko-KR"/>
        </w:rPr>
      </w:pPr>
      <w:r>
        <w:rPr>
          <w:rFonts w:ascii="Times New Roman" w:eastAsia="Times New Roman" w:hAnsi="Times New Roman" w:cs="Times New Roman"/>
          <w:b/>
          <w:bCs/>
          <w:lang w:eastAsia="ko-KR"/>
        </w:rPr>
        <w:t>Use of Technology (AI Policies and LMS Usage):</w:t>
      </w:r>
      <w:r>
        <w:rPr>
          <w:rFonts w:ascii="Times New Roman" w:eastAsia="Times New Roman" w:hAnsi="Times New Roman" w:cs="Times New Roman"/>
          <w:lang w:eastAsia="ko-KR"/>
        </w:rPr>
        <w:t xml:space="preserve"> The University's Learning Management System (LMS) shall be the official platform for course announcements, learning materials, assessments, and submission of requirements. Artificial Intelligence (AI) tools may be used to support learning, provided their use is ethical, properly acknowledged when required, and complies with the instructor's guidelines. Students remain responsible for the accuracy, originality, and integrity of all submitted work. </w:t>
      </w:r>
    </w:p>
    <w:p w14:paraId="7220E7B8" w14:textId="77777777" w:rsidR="00FA3019" w:rsidRPr="004F7B62" w:rsidRDefault="00FA3019" w:rsidP="00FA3019">
      <w:pPr>
        <w:spacing w:after="0" w:line="240" w:lineRule="auto"/>
        <w:rPr>
          <w:rFonts w:ascii="Times New Roman" w:eastAsia="Times New Roman" w:hAnsi="Times New Roman" w:cs="Times New Roman"/>
          <w:lang w:eastAsia="ko-KR"/>
        </w:rPr>
      </w:pPr>
    </w:p>
    <w:p w14:paraId="28294E41" w14:textId="77777777" w:rsidR="0007436A" w:rsidRDefault="0007436A" w:rsidP="007834D4">
      <w:pPr>
        <w:spacing w:after="0" w:line="360" w:lineRule="auto"/>
        <w:rPr>
          <w:rFonts w:ascii="Times New Roman" w:hAnsi="Times New Roman" w:cs="Times New Roman"/>
          <w:b/>
        </w:rPr>
      </w:pPr>
    </w:p>
    <w:p w14:paraId="736673C7" w14:textId="74D84704" w:rsidR="00F43699" w:rsidRPr="004F7B62" w:rsidRDefault="00FA3019" w:rsidP="007834D4">
      <w:pPr>
        <w:spacing w:after="0" w:line="360" w:lineRule="auto"/>
        <w:rPr>
          <w:rFonts w:ascii="Times New Roman" w:hAnsi="Times New Roman" w:cs="Times New Roman"/>
          <w:b/>
        </w:rPr>
      </w:pPr>
      <w:r>
        <w:rPr>
          <w:rFonts w:ascii="Times New Roman" w:hAnsi="Times New Roman" w:cs="Times New Roman"/>
          <w:b/>
        </w:rPr>
        <w:lastRenderedPageBreak/>
        <w:t>X. Catch-Up Plan</w:t>
      </w:r>
    </w:p>
    <w:p w14:paraId="3C7495E6" w14:textId="77777777" w:rsidR="00FA3019" w:rsidRDefault="007834D4" w:rsidP="001812C4">
      <w:pPr>
        <w:spacing w:after="0" w:line="240" w:lineRule="auto"/>
        <w:ind w:firstLine="720"/>
        <w:jc w:val="both"/>
        <w:rPr>
          <w:rFonts w:ascii="Times New Roman" w:eastAsia="Times New Roman" w:hAnsi="Times New Roman" w:cs="Times New Roman"/>
          <w:lang w:eastAsia="ko-KR"/>
        </w:rPr>
      </w:pPr>
      <w:r>
        <w:rPr>
          <w:rFonts w:ascii="Times New Roman" w:eastAsia="Times New Roman" w:hAnsi="Times New Roman" w:cs="Times New Roman"/>
          <w:lang w:eastAsia="ko-KR"/>
        </w:rPr>
        <w:t>In the event of class disruptions due to emergencies, natural disasters, public health concerns, or other unforeseen circumstances, the course shall adopt appropriate learning continuity strategies using the University's Learning Management System (LMS) and other approved learning platforms. Instruction may be delivered through synchronous or asynchronous online sessions, recorded lectures, self-directed learning activities, online consultations, and alternative assessment methods. Course schedules and submission deadlines may be adjusted, as necessary, to ensure the effective attainment of the Course Learning Outcomes (CLOs).</w:t>
      </w:r>
    </w:p>
    <w:p w14:paraId="02BEEF7A" w14:textId="77777777" w:rsidR="0007436A" w:rsidRDefault="0007436A" w:rsidP="001812C4">
      <w:pPr>
        <w:spacing w:after="0" w:line="240" w:lineRule="auto"/>
        <w:ind w:firstLine="720"/>
        <w:jc w:val="both"/>
        <w:rPr>
          <w:rFonts w:ascii="Times New Roman" w:eastAsia="Times New Roman" w:hAnsi="Times New Roman" w:cs="Times New Roman"/>
          <w:lang w:eastAsia="ko-KR"/>
        </w:rPr>
      </w:pPr>
    </w:p>
    <w:p w14:paraId="7CC38886" w14:textId="77777777" w:rsidR="0007436A" w:rsidRDefault="0007436A" w:rsidP="001812C4">
      <w:pPr>
        <w:spacing w:after="0" w:line="240" w:lineRule="auto"/>
        <w:ind w:firstLine="720"/>
        <w:jc w:val="both"/>
        <w:rPr>
          <w:rFonts w:ascii="Times New Roman" w:eastAsia="Times New Roman" w:hAnsi="Times New Roman" w:cs="Times New Roman"/>
          <w:lang w:eastAsia="ko-KR"/>
        </w:rPr>
      </w:pPr>
    </w:p>
    <w:p w14:paraId="272746B7" w14:textId="77777777" w:rsidR="0007436A" w:rsidRDefault="0007436A" w:rsidP="001812C4">
      <w:pPr>
        <w:spacing w:after="0" w:line="240" w:lineRule="auto"/>
        <w:ind w:firstLine="720"/>
        <w:jc w:val="both"/>
        <w:rPr>
          <w:rFonts w:ascii="Times New Roman" w:eastAsia="Times New Roman" w:hAnsi="Times New Roman" w:cs="Times New Roman"/>
          <w:lang w:eastAsia="ko-KR"/>
        </w:rPr>
      </w:pPr>
    </w:p>
    <w:p w14:paraId="650234BE" w14:textId="77777777" w:rsidR="0007436A" w:rsidRPr="004F7B62" w:rsidRDefault="0007436A" w:rsidP="001812C4">
      <w:pPr>
        <w:spacing w:after="0" w:line="240" w:lineRule="auto"/>
        <w:ind w:firstLine="720"/>
        <w:jc w:val="both"/>
        <w:rPr>
          <w:rFonts w:ascii="Times New Roman" w:eastAsia="Times New Roman" w:hAnsi="Times New Roman" w:cs="Times New Roman"/>
          <w:lang w:eastAsia="ko-KR"/>
        </w:rPr>
      </w:pPr>
    </w:p>
    <w:p w14:paraId="5FA77517" w14:textId="77777777" w:rsidR="00F43699" w:rsidRPr="004F7B62" w:rsidRDefault="00F43699" w:rsidP="00F43699">
      <w:pPr>
        <w:spacing w:after="0" w:line="240" w:lineRule="auto"/>
        <w:ind w:firstLine="720"/>
        <w:rPr>
          <w:rFonts w:ascii="Times New Roman" w:eastAsia="Times New Roman" w:hAnsi="Times New Roman" w:cs="Times New Roman"/>
          <w:lang w:eastAsia="ko-KR"/>
        </w:rPr>
      </w:pPr>
    </w:p>
    <w:tbl>
      <w:tblPr>
        <w:tblW w:w="0" w:type="auto"/>
        <w:tblCellMar>
          <w:left w:w="0" w:type="dxa"/>
          <w:right w:w="0" w:type="dxa"/>
        </w:tblCellMar>
        <w:tblLook w:val="04A0" w:firstRow="1" w:lastRow="0" w:firstColumn="1" w:lastColumn="0" w:noHBand="0" w:noVBand="1"/>
      </w:tblPr>
      <w:tblGrid>
        <w:gridCol w:w="1710"/>
        <w:gridCol w:w="5220"/>
      </w:tblGrid>
      <w:tr w:rsidR="00FA3019" w:rsidRPr="00FA3019" w14:paraId="7CCD9F6F" w14:textId="77777777" w:rsidTr="00F43699">
        <w:trPr>
          <w:trHeight w:val="522"/>
        </w:trPr>
        <w:tc>
          <w:tcPr>
            <w:tcW w:w="1710" w:type="dxa"/>
            <w:tcMar>
              <w:top w:w="0" w:type="dxa"/>
              <w:left w:w="0" w:type="dxa"/>
              <w:bottom w:w="0" w:type="dxa"/>
              <w:right w:w="0" w:type="dxa"/>
            </w:tcMar>
            <w:hideMark/>
          </w:tcPr>
          <w:p w14:paraId="3643D9B5" w14:textId="77777777" w:rsidR="00FA3019" w:rsidRPr="00FA3019" w:rsidRDefault="00FA3019" w:rsidP="00F43699">
            <w:pPr>
              <w:spacing w:after="0" w:line="240" w:lineRule="auto"/>
              <w:rPr>
                <w:rFonts w:ascii="Times New Roman" w:eastAsia="Times New Roman" w:hAnsi="Times New Roman" w:cs="Times New Roman"/>
                <w:lang w:eastAsia="ko-KR"/>
              </w:rPr>
            </w:pPr>
            <w:r>
              <w:rPr>
                <w:rFonts w:ascii="Times New Roman" w:eastAsia="Times New Roman" w:hAnsi="Times New Roman" w:cs="Times New Roman"/>
                <w:lang w:eastAsia="ko-KR"/>
              </w:rPr>
              <w:t>Prepared by:</w:t>
            </w:r>
          </w:p>
        </w:tc>
        <w:tc>
          <w:tcPr>
            <w:tcW w:w="5220" w:type="dxa"/>
            <w:tcMar>
              <w:top w:w="0" w:type="dxa"/>
              <w:left w:w="0" w:type="dxa"/>
              <w:bottom w:w="0" w:type="dxa"/>
              <w:right w:w="0" w:type="dxa"/>
            </w:tcMar>
            <w:hideMark/>
          </w:tcPr>
          <w:p w14:paraId="6403D33D" w14:textId="77777777" w:rsidR="001812C4" w:rsidRDefault="001812C4" w:rsidP="00F43699">
            <w:pPr>
              <w:spacing w:after="0" w:line="240" w:lineRule="auto"/>
              <w:rPr>
                <w:rFonts w:ascii="Times New Roman" w:eastAsia="Times New Roman" w:hAnsi="Times New Roman" w:cs="Times New Roman"/>
                <w:lang w:eastAsia="ko-KR"/>
              </w:rPr>
            </w:pPr>
          </w:p>
          <w:p w14:paraId="01CBA6E0" w14:textId="77777777" w:rsidR="00FA3019" w:rsidRPr="00FA3019" w:rsidRDefault="00D40BCD" w:rsidP="001812C4">
            <w:pPr>
              <w:spacing w:after="0" w:line="360" w:lineRule="auto"/>
              <w:rPr>
                <w:rFonts w:ascii="Times New Roman" w:eastAsia="Times New Roman" w:hAnsi="Times New Roman" w:cs="Times New Roman"/>
                <w:lang w:eastAsia="ko-KR"/>
              </w:rPr>
            </w:pPr>
            <w:r>
              <w:rPr>
                <w:rFonts w:ascii="Times New Roman" w:eastAsia="Times New Roman" w:hAnsi="Times New Roman" w:cs="Times New Roman"/>
                <w:lang w:eastAsia="ko-KR"/>
              </w:rPr>
              <w:t>Villy Joe P. Delsocora, BSIT</w:t>
            </w:r>
          </w:p>
        </w:tc>
      </w:tr>
      <w:tr w:rsidR="00FA3019" w:rsidRPr="00FA3019" w14:paraId="72E3D172" w14:textId="77777777" w:rsidTr="00F43699">
        <w:tc>
          <w:tcPr>
            <w:tcW w:w="1710" w:type="dxa"/>
            <w:tcMar>
              <w:top w:w="0" w:type="dxa"/>
              <w:left w:w="0" w:type="dxa"/>
              <w:bottom w:w="0" w:type="dxa"/>
              <w:right w:w="0" w:type="dxa"/>
            </w:tcMar>
            <w:hideMark/>
          </w:tcPr>
          <w:p w14:paraId="776A7124" w14:textId="77777777" w:rsidR="00FA3019" w:rsidRPr="00FA3019" w:rsidRDefault="00FA3019" w:rsidP="00F43699">
            <w:pPr>
              <w:spacing w:after="0" w:line="240" w:lineRule="auto"/>
              <w:rPr>
                <w:rFonts w:ascii="Times New Roman" w:eastAsia="Times New Roman" w:hAnsi="Times New Roman" w:cs="Times New Roman"/>
                <w:lang w:eastAsia="ko-KR"/>
              </w:rPr>
            </w:pPr>
            <w:r>
              <w:rPr>
                <w:rFonts w:ascii="Times New Roman" w:eastAsia="Times New Roman" w:hAnsi="Times New Roman" w:cs="Times New Roman"/>
                <w:lang w:eastAsia="ko-KR"/>
              </w:rPr>
              <w:t>Reviewed:</w:t>
            </w:r>
          </w:p>
        </w:tc>
        <w:tc>
          <w:tcPr>
            <w:tcW w:w="5220" w:type="dxa"/>
            <w:tcMar>
              <w:top w:w="0" w:type="dxa"/>
              <w:left w:w="0" w:type="dxa"/>
              <w:bottom w:w="0" w:type="dxa"/>
              <w:right w:w="0" w:type="dxa"/>
            </w:tcMar>
            <w:hideMark/>
          </w:tcPr>
          <w:p w14:paraId="498360BF" w14:textId="77777777" w:rsidR="001812C4" w:rsidRDefault="001812C4" w:rsidP="00F43699">
            <w:pPr>
              <w:spacing w:after="0" w:line="240" w:lineRule="auto"/>
              <w:rPr>
                <w:rFonts w:ascii="Times New Roman" w:eastAsia="Times New Roman" w:hAnsi="Times New Roman" w:cs="Times New Roman"/>
                <w:lang w:eastAsia="ko-KR"/>
              </w:rPr>
            </w:pPr>
          </w:p>
          <w:p w14:paraId="5023642A" w14:textId="77777777" w:rsidR="00F43699" w:rsidRPr="004F7B62" w:rsidRDefault="00F43699" w:rsidP="00F43699">
            <w:pPr>
              <w:spacing w:after="0" w:line="240" w:lineRule="auto"/>
              <w:rPr>
                <w:rFonts w:ascii="Times New Roman" w:eastAsia="Times New Roman" w:hAnsi="Times New Roman" w:cs="Times New Roman"/>
                <w:lang w:eastAsia="ko-KR"/>
              </w:rPr>
            </w:pPr>
            <w:r>
              <w:rPr>
                <w:rFonts w:ascii="Times New Roman" w:eastAsia="Times New Roman" w:hAnsi="Times New Roman" w:cs="Times New Roman"/>
                <w:lang w:eastAsia="ko-KR"/>
              </w:rPr>
              <w:t>Clifton D. Egida, MSCS</w:t>
            </w:r>
          </w:p>
          <w:p w14:paraId="78C684DC" w14:textId="77777777" w:rsidR="00FA3019" w:rsidRPr="00FA3019" w:rsidRDefault="001812C4" w:rsidP="001812C4">
            <w:pPr>
              <w:spacing w:after="0" w:line="360" w:lineRule="auto"/>
              <w:rPr>
                <w:rFonts w:ascii="Times New Roman" w:eastAsia="Times New Roman" w:hAnsi="Times New Roman" w:cs="Times New Roman"/>
                <w:lang w:eastAsia="ko-KR"/>
              </w:rPr>
            </w:pPr>
            <w:r>
              <w:rPr>
                <w:rFonts w:ascii="Times New Roman" w:eastAsia="Times New Roman" w:hAnsi="Times New Roman" w:cs="Times New Roman"/>
                <w:lang w:eastAsia="ko-KR"/>
              </w:rPr>
              <w:t>BSIT Program Head</w:t>
            </w:r>
          </w:p>
        </w:tc>
      </w:tr>
      <w:tr w:rsidR="00FA3019" w:rsidRPr="00FA3019" w14:paraId="153D2B83" w14:textId="77777777" w:rsidTr="00F43699">
        <w:tc>
          <w:tcPr>
            <w:tcW w:w="1710" w:type="dxa"/>
            <w:tcMar>
              <w:top w:w="0" w:type="dxa"/>
              <w:left w:w="0" w:type="dxa"/>
              <w:bottom w:w="0" w:type="dxa"/>
              <w:right w:w="0" w:type="dxa"/>
            </w:tcMar>
            <w:hideMark/>
          </w:tcPr>
          <w:p w14:paraId="28E7076A" w14:textId="77777777" w:rsidR="00FA3019" w:rsidRPr="00FA3019" w:rsidRDefault="00FA3019" w:rsidP="00F43699">
            <w:pPr>
              <w:spacing w:after="0" w:line="240" w:lineRule="auto"/>
              <w:rPr>
                <w:rFonts w:ascii="Times New Roman" w:eastAsia="Times New Roman" w:hAnsi="Times New Roman" w:cs="Times New Roman"/>
                <w:lang w:eastAsia="ko-KR"/>
              </w:rPr>
            </w:pPr>
            <w:r>
              <w:rPr>
                <w:rFonts w:ascii="Times New Roman" w:eastAsia="Times New Roman" w:hAnsi="Times New Roman" w:cs="Times New Roman"/>
                <w:lang w:eastAsia="ko-KR"/>
              </w:rPr>
              <w:t>Noted:</w:t>
            </w:r>
          </w:p>
        </w:tc>
        <w:tc>
          <w:tcPr>
            <w:tcW w:w="5220" w:type="dxa"/>
            <w:tcMar>
              <w:top w:w="0" w:type="dxa"/>
              <w:left w:w="0" w:type="dxa"/>
              <w:bottom w:w="0" w:type="dxa"/>
              <w:right w:w="0" w:type="dxa"/>
            </w:tcMar>
            <w:hideMark/>
          </w:tcPr>
          <w:p w14:paraId="421430DE" w14:textId="77777777" w:rsidR="001812C4" w:rsidRDefault="001812C4" w:rsidP="00F43699">
            <w:pPr>
              <w:spacing w:after="0" w:line="240" w:lineRule="auto"/>
              <w:rPr>
                <w:rFonts w:ascii="Times New Roman" w:eastAsia="Times New Roman" w:hAnsi="Times New Roman" w:cs="Times New Roman"/>
                <w:lang w:eastAsia="ko-KR"/>
              </w:rPr>
            </w:pPr>
          </w:p>
          <w:p w14:paraId="1BA399CE" w14:textId="77777777" w:rsidR="00F43699" w:rsidRPr="004F7B62" w:rsidRDefault="001812C4" w:rsidP="00F43699">
            <w:pPr>
              <w:spacing w:after="0" w:line="240" w:lineRule="auto"/>
              <w:rPr>
                <w:rFonts w:ascii="Times New Roman" w:eastAsia="Times New Roman" w:hAnsi="Times New Roman" w:cs="Times New Roman"/>
                <w:lang w:eastAsia="ko-KR"/>
              </w:rPr>
            </w:pPr>
            <w:r>
              <w:rPr>
                <w:rFonts w:ascii="Times New Roman" w:eastAsia="Times New Roman" w:hAnsi="Times New Roman" w:cs="Times New Roman"/>
                <w:lang w:eastAsia="ko-KR"/>
              </w:rPr>
              <w:t>Ruth F. Magdaluyo, MSLS</w:t>
            </w:r>
          </w:p>
          <w:p w14:paraId="6E502F8D" w14:textId="77777777" w:rsidR="00FA3019" w:rsidRPr="00FA3019" w:rsidRDefault="00FA3019" w:rsidP="001812C4">
            <w:pPr>
              <w:spacing w:after="0" w:line="360" w:lineRule="auto"/>
              <w:rPr>
                <w:rFonts w:ascii="Times New Roman" w:eastAsia="Times New Roman" w:hAnsi="Times New Roman" w:cs="Times New Roman"/>
                <w:lang w:eastAsia="ko-KR"/>
              </w:rPr>
            </w:pPr>
            <w:r>
              <w:rPr>
                <w:rFonts w:ascii="Times New Roman" w:eastAsia="Times New Roman" w:hAnsi="Times New Roman" w:cs="Times New Roman"/>
                <w:lang w:eastAsia="ko-KR"/>
              </w:rPr>
              <w:t>Director of Libraries</w:t>
            </w:r>
          </w:p>
        </w:tc>
      </w:tr>
      <w:tr w:rsidR="00FA3019" w:rsidRPr="00FA3019" w14:paraId="2112700D" w14:textId="77777777" w:rsidTr="00F43699">
        <w:tc>
          <w:tcPr>
            <w:tcW w:w="1710" w:type="dxa"/>
            <w:tcMar>
              <w:top w:w="0" w:type="dxa"/>
              <w:left w:w="0" w:type="dxa"/>
              <w:bottom w:w="0" w:type="dxa"/>
              <w:right w:w="0" w:type="dxa"/>
            </w:tcMar>
            <w:hideMark/>
          </w:tcPr>
          <w:p w14:paraId="66BAFAA8" w14:textId="77777777" w:rsidR="00FA3019" w:rsidRPr="00FA3019" w:rsidRDefault="00FA3019" w:rsidP="00F43699">
            <w:pPr>
              <w:spacing w:after="0" w:line="240" w:lineRule="auto"/>
              <w:rPr>
                <w:rFonts w:ascii="Times New Roman" w:eastAsia="Times New Roman" w:hAnsi="Times New Roman" w:cs="Times New Roman"/>
                <w:lang w:eastAsia="ko-KR"/>
              </w:rPr>
            </w:pPr>
            <w:r>
              <w:rPr>
                <w:rFonts w:ascii="Times New Roman" w:eastAsia="Times New Roman" w:hAnsi="Times New Roman" w:cs="Times New Roman"/>
                <w:lang w:eastAsia="ko-KR"/>
              </w:rPr>
              <w:t>Approved:</w:t>
            </w:r>
          </w:p>
        </w:tc>
        <w:tc>
          <w:tcPr>
            <w:tcW w:w="5220" w:type="dxa"/>
            <w:tcMar>
              <w:top w:w="0" w:type="dxa"/>
              <w:left w:w="0" w:type="dxa"/>
              <w:bottom w:w="0" w:type="dxa"/>
              <w:right w:w="0" w:type="dxa"/>
            </w:tcMar>
            <w:hideMark/>
          </w:tcPr>
          <w:p w14:paraId="2E2EF678" w14:textId="77777777" w:rsidR="001812C4" w:rsidRDefault="001812C4" w:rsidP="00F43699">
            <w:pPr>
              <w:spacing w:after="0" w:line="240" w:lineRule="auto"/>
              <w:rPr>
                <w:rFonts w:ascii="Times New Roman" w:eastAsia="Times New Roman" w:hAnsi="Times New Roman" w:cs="Times New Roman"/>
                <w:lang w:eastAsia="ko-KR"/>
              </w:rPr>
            </w:pPr>
          </w:p>
          <w:p w14:paraId="5AB22199" w14:textId="77777777" w:rsidR="00F43699" w:rsidRPr="004F7B62" w:rsidRDefault="001812C4" w:rsidP="00F43699">
            <w:pPr>
              <w:spacing w:after="0" w:line="240" w:lineRule="auto"/>
              <w:rPr>
                <w:rFonts w:ascii="Times New Roman" w:eastAsia="Times New Roman" w:hAnsi="Times New Roman" w:cs="Times New Roman"/>
                <w:lang w:eastAsia="ko-KR"/>
              </w:rPr>
            </w:pPr>
            <w:r>
              <w:rPr>
                <w:rFonts w:ascii="Times New Roman" w:eastAsia="Times New Roman" w:hAnsi="Times New Roman" w:cs="Times New Roman"/>
                <w:lang w:eastAsia="ko-KR"/>
              </w:rPr>
              <w:t>Jonah P. Gafate, MCS</w:t>
            </w:r>
          </w:p>
          <w:p w14:paraId="7EBFD9C6" w14:textId="77777777" w:rsidR="00FA3019" w:rsidRPr="00FA3019" w:rsidRDefault="00FA3019" w:rsidP="00F43699">
            <w:pPr>
              <w:spacing w:after="0" w:line="240" w:lineRule="auto"/>
              <w:rPr>
                <w:rFonts w:ascii="Times New Roman" w:eastAsia="Times New Roman" w:hAnsi="Times New Roman" w:cs="Times New Roman"/>
                <w:lang w:eastAsia="ko-KR"/>
              </w:rPr>
            </w:pPr>
            <w:r>
              <w:rPr>
                <w:rFonts w:ascii="Times New Roman" w:eastAsia="Times New Roman" w:hAnsi="Times New Roman" w:cs="Times New Roman"/>
                <w:lang w:eastAsia="ko-KR"/>
              </w:rPr>
              <w:t>Dean, College of Computer Studies</w:t>
            </w:r>
          </w:p>
        </w:tc>
      </w:tr>
    </w:tbl>
    <w:p w14:paraId="5B616495" w14:textId="77777777" w:rsidR="00FA3019" w:rsidRPr="009D5F45" w:rsidRDefault="00FA3019" w:rsidP="007834D4">
      <w:pPr>
        <w:spacing w:after="0" w:line="240" w:lineRule="auto"/>
        <w:rPr>
          <w:rFonts w:ascii="Times New Roman" w:eastAsia="Times New Roman" w:hAnsi="Times New Roman" w:cs="Times New Roman"/>
          <w:sz w:val="24"/>
          <w:szCs w:val="24"/>
          <w:lang w:eastAsia="ko-KR"/>
        </w:rPr>
      </w:pPr>
    </w:p>
    <w:sectPr w:rsidR="00FA3019" w:rsidRPr="009D5F45" w:rsidSect="005904CF">
      <w:headerReference w:type="default" r:id="rId8"/>
      <w:pgSz w:w="18720" w:h="12240" w:orient="landscape" w:code="14"/>
      <w:pgMar w:top="14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164B9" w14:textId="77777777" w:rsidR="006012ED" w:rsidRDefault="006012ED" w:rsidP="0016175E">
      <w:pPr>
        <w:spacing w:after="0" w:line="240" w:lineRule="auto"/>
      </w:pPr>
      <w:r>
        <w:separator/>
      </w:r>
    </w:p>
  </w:endnote>
  <w:endnote w:type="continuationSeparator" w:id="0">
    <w:p w14:paraId="03E5DBEB" w14:textId="77777777" w:rsidR="006012ED" w:rsidRDefault="006012ED" w:rsidP="001617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D46AD" w14:textId="77777777" w:rsidR="006012ED" w:rsidRDefault="006012ED" w:rsidP="0016175E">
      <w:pPr>
        <w:spacing w:after="0" w:line="240" w:lineRule="auto"/>
      </w:pPr>
      <w:r>
        <w:separator/>
      </w:r>
    </w:p>
  </w:footnote>
  <w:footnote w:type="continuationSeparator" w:id="0">
    <w:p w14:paraId="2FB80AB9" w14:textId="77777777" w:rsidR="006012ED" w:rsidRDefault="006012ED" w:rsidP="001617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bottomFromText="216" w:vertAnchor="page" w:horzAnchor="page" w:tblpXSpec="center" w:tblpY="721"/>
      <w:tblOverlap w:val="never"/>
      <w:tblW w:w="15840" w:type="dxa"/>
      <w:tblLayout w:type="fixed"/>
      <w:tblCellMar>
        <w:left w:w="115" w:type="dxa"/>
        <w:right w:w="115" w:type="dxa"/>
      </w:tblCellMar>
      <w:tblLook w:val="04A0" w:firstRow="1" w:lastRow="0" w:firstColumn="1" w:lastColumn="0" w:noHBand="0" w:noVBand="1"/>
    </w:tblPr>
    <w:tblGrid>
      <w:gridCol w:w="1472"/>
      <w:gridCol w:w="2693"/>
      <w:gridCol w:w="8241"/>
      <w:gridCol w:w="1898"/>
      <w:gridCol w:w="1536"/>
    </w:tblGrid>
    <w:tr w:rsidR="0016175E" w:rsidRPr="0058526D" w14:paraId="64F8A180" w14:textId="77777777" w:rsidTr="005904CF">
      <w:trPr>
        <w:trHeight w:val="440"/>
      </w:trPr>
      <w:tc>
        <w:tcPr>
          <w:tcW w:w="1472" w:type="dxa"/>
          <w:vMerge w:val="restart"/>
          <w:tcBorders>
            <w:top w:val="single" w:sz="4" w:space="0" w:color="auto"/>
            <w:left w:val="single" w:sz="4" w:space="0" w:color="auto"/>
            <w:bottom w:val="single" w:sz="4" w:space="0" w:color="auto"/>
            <w:right w:val="single" w:sz="4" w:space="0" w:color="auto"/>
          </w:tcBorders>
          <w:vAlign w:val="center"/>
          <w:hideMark/>
        </w:tcPr>
        <w:p w14:paraId="462FAFE1" w14:textId="77777777" w:rsidR="0016175E" w:rsidRPr="0058526D" w:rsidRDefault="0016175E" w:rsidP="005904CF">
          <w:pPr>
            <w:pStyle w:val="Normal1"/>
            <w:ind w:hanging="3"/>
            <w:rPr>
              <w:rFonts w:ascii="Arial" w:eastAsia="SimSun" w:hAnsi="Arial" w:cs="Arial"/>
              <w:b/>
              <w:noProof/>
              <w:sz w:val="16"/>
              <w:szCs w:val="16"/>
            </w:rPr>
          </w:pPr>
          <w:r w:rsidRPr="0058526D">
            <w:rPr>
              <w:rFonts w:ascii="Arial" w:eastAsia="SimSun" w:hAnsi="Arial" w:cs="Arial"/>
              <w:noProof/>
              <w:sz w:val="16"/>
              <w:szCs w:val="16"/>
              <w:lang w:eastAsia="ko-KR"/>
            </w:rPr>
            <w:drawing>
              <wp:anchor distT="0" distB="0" distL="114300" distR="114300" simplePos="0" relativeHeight="251659264" behindDoc="1" locked="0" layoutInCell="1" allowOverlap="1" wp14:anchorId="77ACDC43" wp14:editId="3D8AEE60">
                <wp:simplePos x="0" y="0"/>
                <wp:positionH relativeFrom="column">
                  <wp:posOffset>27940</wp:posOffset>
                </wp:positionH>
                <wp:positionV relativeFrom="paragraph">
                  <wp:posOffset>17145</wp:posOffset>
                </wp:positionV>
                <wp:extent cx="741680" cy="740410"/>
                <wp:effectExtent l="0" t="0" r="1270" b="2540"/>
                <wp:wrapNone/>
                <wp:docPr id="1846307635" name="Picture 7" descr="A logo of a university&#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logo of a university&#10;&#10;Description automatically generated"/>
                        <pic:cNvPicPr>
                          <a:picLocks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41680" cy="740410"/>
                        </a:xfrm>
                        <a:prstGeom prst="rect">
                          <a:avLst/>
                        </a:prstGeom>
                        <a:noFill/>
                      </pic:spPr>
                    </pic:pic>
                  </a:graphicData>
                </a:graphic>
                <wp14:sizeRelH relativeFrom="page">
                  <wp14:pctWidth>0</wp14:pctWidth>
                </wp14:sizeRelH>
                <wp14:sizeRelV relativeFrom="page">
                  <wp14:pctHeight>0</wp14:pctHeight>
                </wp14:sizeRelV>
              </wp:anchor>
            </w:drawing>
          </w:r>
        </w:p>
      </w:tc>
      <w:tc>
        <w:tcPr>
          <w:tcW w:w="14368" w:type="dxa"/>
          <w:gridSpan w:val="4"/>
          <w:tcBorders>
            <w:top w:val="single" w:sz="4" w:space="0" w:color="auto"/>
            <w:left w:val="single" w:sz="4" w:space="0" w:color="auto"/>
            <w:bottom w:val="single" w:sz="4" w:space="0" w:color="auto"/>
            <w:right w:val="single" w:sz="4" w:space="0" w:color="auto"/>
          </w:tcBorders>
          <w:vAlign w:val="center"/>
          <w:hideMark/>
        </w:tcPr>
        <w:p w14:paraId="2E7B2866" w14:textId="77777777" w:rsidR="0016175E" w:rsidRPr="00A46CB5" w:rsidRDefault="0016175E" w:rsidP="005904CF">
          <w:pPr>
            <w:pStyle w:val="Normal1"/>
            <w:ind w:hanging="3"/>
            <w:jc w:val="center"/>
            <w:rPr>
              <w:rFonts w:ascii="Arial" w:eastAsia="SimSun" w:hAnsi="Arial" w:cs="Arial"/>
              <w:b/>
              <w:noProof/>
              <w:sz w:val="22"/>
              <w:szCs w:val="22"/>
            </w:rPr>
          </w:pPr>
          <w:r w:rsidRPr="00A46CB5">
            <w:rPr>
              <w:rFonts w:ascii="Arial" w:eastAsia="SimSun" w:hAnsi="Arial" w:cs="Arial"/>
              <w:b/>
              <w:noProof/>
              <w:sz w:val="22"/>
              <w:szCs w:val="22"/>
            </w:rPr>
            <w:t>FILAMER CHRISTIAN UNIVERSITY, INC.</w:t>
          </w:r>
        </w:p>
        <w:p w14:paraId="45C9ACD8" w14:textId="77777777" w:rsidR="0016175E" w:rsidRPr="00A46CB5" w:rsidRDefault="0016175E" w:rsidP="005904CF">
          <w:pPr>
            <w:pStyle w:val="Normal1"/>
            <w:ind w:hanging="3"/>
            <w:jc w:val="center"/>
            <w:rPr>
              <w:rFonts w:ascii="Arial" w:eastAsia="SimSun" w:hAnsi="Arial" w:cs="Arial"/>
              <w:bCs/>
              <w:noProof/>
              <w:sz w:val="22"/>
              <w:szCs w:val="22"/>
            </w:rPr>
          </w:pPr>
          <w:r w:rsidRPr="00A46CB5">
            <w:rPr>
              <w:rFonts w:ascii="Arial" w:eastAsia="SimSun" w:hAnsi="Arial" w:cs="Arial"/>
              <w:bCs/>
              <w:noProof/>
              <w:sz w:val="22"/>
              <w:szCs w:val="22"/>
            </w:rPr>
            <w:t>Roxas Avenue, Roxas City, Capiz, Philippines</w:t>
          </w:r>
        </w:p>
      </w:tc>
    </w:tr>
    <w:tr w:rsidR="0016175E" w:rsidRPr="0058526D" w14:paraId="1C734CA1" w14:textId="77777777" w:rsidTr="005904CF">
      <w:trPr>
        <w:trHeight w:val="296"/>
      </w:trPr>
      <w:tc>
        <w:tcPr>
          <w:tcW w:w="1472" w:type="dxa"/>
          <w:vMerge/>
          <w:tcBorders>
            <w:top w:val="single" w:sz="4" w:space="0" w:color="auto"/>
            <w:left w:val="single" w:sz="4" w:space="0" w:color="auto"/>
            <w:bottom w:val="single" w:sz="4" w:space="0" w:color="auto"/>
            <w:right w:val="single" w:sz="4" w:space="0" w:color="auto"/>
          </w:tcBorders>
          <w:vAlign w:val="center"/>
          <w:hideMark/>
        </w:tcPr>
        <w:p w14:paraId="31588CD5" w14:textId="77777777" w:rsidR="0016175E" w:rsidRPr="0058526D" w:rsidRDefault="0016175E" w:rsidP="005904CF">
          <w:pPr>
            <w:pStyle w:val="Normal1"/>
            <w:ind w:hanging="3"/>
            <w:rPr>
              <w:rFonts w:ascii="Arial" w:eastAsia="SimSun" w:hAnsi="Arial" w:cs="Arial"/>
              <w:b/>
              <w:noProof/>
              <w:sz w:val="16"/>
              <w:szCs w:val="16"/>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2D1F9F59" w14:textId="77777777" w:rsidR="0016175E" w:rsidRPr="00A46CB5" w:rsidRDefault="0016175E" w:rsidP="005904CF">
          <w:pPr>
            <w:pStyle w:val="Normal1"/>
            <w:ind w:hanging="3"/>
            <w:rPr>
              <w:rFonts w:ascii="Arial" w:eastAsia="SimSun" w:hAnsi="Arial" w:cs="Arial"/>
              <w:noProof/>
              <w:sz w:val="22"/>
              <w:szCs w:val="22"/>
            </w:rPr>
          </w:pPr>
          <w:r w:rsidRPr="00A46CB5">
            <w:rPr>
              <w:rFonts w:ascii="Arial" w:eastAsia="SimSun" w:hAnsi="Arial" w:cs="Arial"/>
              <w:noProof/>
              <w:sz w:val="22"/>
              <w:szCs w:val="22"/>
            </w:rPr>
            <w:t xml:space="preserve">Document Name: </w:t>
          </w:r>
        </w:p>
      </w:tc>
      <w:tc>
        <w:tcPr>
          <w:tcW w:w="8241" w:type="dxa"/>
          <w:tcBorders>
            <w:top w:val="single" w:sz="4" w:space="0" w:color="auto"/>
            <w:left w:val="single" w:sz="4" w:space="0" w:color="auto"/>
            <w:bottom w:val="single" w:sz="4" w:space="0" w:color="auto"/>
            <w:right w:val="single" w:sz="4" w:space="0" w:color="auto"/>
          </w:tcBorders>
          <w:vAlign w:val="center"/>
          <w:hideMark/>
        </w:tcPr>
        <w:p w14:paraId="3130D640" w14:textId="77777777" w:rsidR="0016175E" w:rsidRPr="00A46CB5" w:rsidRDefault="0016175E" w:rsidP="005904CF">
          <w:pPr>
            <w:pStyle w:val="Normal1"/>
            <w:jc w:val="center"/>
            <w:rPr>
              <w:rFonts w:ascii="Arial" w:eastAsia="SimSun" w:hAnsi="Arial" w:cs="Arial"/>
              <w:b/>
              <w:noProof/>
              <w:sz w:val="22"/>
              <w:szCs w:val="22"/>
            </w:rPr>
          </w:pPr>
          <w:r w:rsidRPr="00072080">
            <w:rPr>
              <w:rFonts w:ascii="Arial" w:eastAsia="SimSun" w:hAnsi="Arial" w:cs="Arial"/>
              <w:b/>
              <w:noProof/>
              <w:sz w:val="22"/>
              <w:szCs w:val="22"/>
            </w:rPr>
            <w:t xml:space="preserve">OUTCOMES BASED EDUCATION </w:t>
          </w:r>
          <w:r>
            <w:rPr>
              <w:rFonts w:ascii="Arial" w:eastAsia="SimSun" w:hAnsi="Arial" w:cs="Arial"/>
              <w:b/>
              <w:noProof/>
              <w:sz w:val="22"/>
              <w:szCs w:val="22"/>
            </w:rPr>
            <w:t>(</w:t>
          </w:r>
          <w:r w:rsidRPr="00A46CB5">
            <w:rPr>
              <w:rFonts w:ascii="Arial" w:eastAsia="SimSun" w:hAnsi="Arial" w:cs="Arial"/>
              <w:b/>
              <w:noProof/>
              <w:sz w:val="22"/>
              <w:szCs w:val="22"/>
            </w:rPr>
            <w:t>OBE</w:t>
          </w:r>
          <w:r>
            <w:rPr>
              <w:rFonts w:ascii="Arial" w:eastAsia="SimSun" w:hAnsi="Arial" w:cs="Arial"/>
              <w:b/>
              <w:noProof/>
              <w:sz w:val="22"/>
              <w:szCs w:val="22"/>
            </w:rPr>
            <w:t>)</w:t>
          </w:r>
          <w:r w:rsidRPr="00A46CB5">
            <w:rPr>
              <w:rFonts w:ascii="Arial" w:eastAsia="SimSun" w:hAnsi="Arial" w:cs="Arial"/>
              <w:b/>
              <w:noProof/>
              <w:sz w:val="22"/>
              <w:szCs w:val="22"/>
            </w:rPr>
            <w:t xml:space="preserve"> COURSE SYLLABUS</w:t>
          </w:r>
        </w:p>
      </w:tc>
      <w:tc>
        <w:tcPr>
          <w:tcW w:w="3434" w:type="dxa"/>
          <w:gridSpan w:val="2"/>
          <w:tcBorders>
            <w:top w:val="single" w:sz="4" w:space="0" w:color="auto"/>
            <w:left w:val="single" w:sz="4" w:space="0" w:color="auto"/>
            <w:bottom w:val="single" w:sz="4" w:space="0" w:color="auto"/>
            <w:right w:val="single" w:sz="4" w:space="0" w:color="auto"/>
          </w:tcBorders>
          <w:vAlign w:val="center"/>
          <w:hideMark/>
        </w:tcPr>
        <w:p w14:paraId="39982294" w14:textId="77777777" w:rsidR="0016175E" w:rsidRPr="00A46CB5" w:rsidRDefault="0016175E" w:rsidP="005904CF">
          <w:pPr>
            <w:pStyle w:val="Normal1"/>
            <w:ind w:hanging="3"/>
            <w:rPr>
              <w:rFonts w:ascii="Arial" w:eastAsia="SimSun" w:hAnsi="Arial" w:cs="Arial"/>
              <w:noProof/>
              <w:sz w:val="22"/>
              <w:szCs w:val="22"/>
            </w:rPr>
          </w:pPr>
          <w:r w:rsidRPr="00A46CB5">
            <w:rPr>
              <w:rFonts w:ascii="Arial" w:eastAsia="SimSun" w:hAnsi="Arial" w:cs="Arial"/>
              <w:noProof/>
              <w:sz w:val="22"/>
              <w:szCs w:val="22"/>
            </w:rPr>
            <w:t>Effectivity: October  1, 2025</w:t>
          </w:r>
        </w:p>
      </w:tc>
    </w:tr>
    <w:tr w:rsidR="0016175E" w:rsidRPr="0058526D" w14:paraId="3B407762" w14:textId="77777777" w:rsidTr="005904CF">
      <w:trPr>
        <w:trHeight w:val="277"/>
      </w:trPr>
      <w:tc>
        <w:tcPr>
          <w:tcW w:w="1472" w:type="dxa"/>
          <w:vMerge/>
          <w:tcBorders>
            <w:top w:val="single" w:sz="4" w:space="0" w:color="auto"/>
            <w:left w:val="single" w:sz="4" w:space="0" w:color="auto"/>
            <w:bottom w:val="single" w:sz="4" w:space="0" w:color="auto"/>
            <w:right w:val="single" w:sz="4" w:space="0" w:color="auto"/>
          </w:tcBorders>
          <w:vAlign w:val="center"/>
          <w:hideMark/>
        </w:tcPr>
        <w:p w14:paraId="0E4F6D32" w14:textId="77777777" w:rsidR="0016175E" w:rsidRPr="0058526D" w:rsidRDefault="0016175E" w:rsidP="005904CF">
          <w:pPr>
            <w:pStyle w:val="Normal1"/>
            <w:ind w:hanging="3"/>
            <w:rPr>
              <w:rFonts w:ascii="Arial" w:eastAsia="SimSun" w:hAnsi="Arial" w:cs="Arial"/>
              <w:b/>
              <w:noProof/>
              <w:sz w:val="16"/>
              <w:szCs w:val="16"/>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181CCD31" w14:textId="77777777" w:rsidR="0016175E" w:rsidRPr="00A46CB5" w:rsidRDefault="0016175E" w:rsidP="005904CF">
          <w:pPr>
            <w:pStyle w:val="Normal1"/>
            <w:ind w:hanging="3"/>
            <w:rPr>
              <w:rFonts w:ascii="Arial" w:eastAsia="SimSun" w:hAnsi="Arial" w:cs="Arial"/>
              <w:noProof/>
              <w:sz w:val="22"/>
              <w:szCs w:val="22"/>
            </w:rPr>
          </w:pPr>
          <w:r w:rsidRPr="00A46CB5">
            <w:rPr>
              <w:rFonts w:ascii="Arial" w:eastAsia="SimSun" w:hAnsi="Arial" w:cs="Arial"/>
              <w:noProof/>
              <w:sz w:val="22"/>
              <w:szCs w:val="22"/>
            </w:rPr>
            <w:t>Document No:</w:t>
          </w:r>
        </w:p>
        <w:p w14:paraId="23F882DB" w14:textId="77777777" w:rsidR="0016175E" w:rsidRPr="00A46CB5" w:rsidRDefault="0016175E" w:rsidP="005904CF">
          <w:pPr>
            <w:pStyle w:val="Normal1"/>
            <w:ind w:hanging="3"/>
            <w:rPr>
              <w:rFonts w:ascii="Arial" w:eastAsia="SimSun" w:hAnsi="Arial" w:cs="Arial"/>
              <w:noProof/>
              <w:sz w:val="22"/>
              <w:szCs w:val="22"/>
            </w:rPr>
          </w:pPr>
          <w:r w:rsidRPr="00A46CB5">
            <w:rPr>
              <w:rFonts w:ascii="Arial" w:eastAsia="SimSun" w:hAnsi="Arial" w:cs="Arial"/>
              <w:noProof/>
              <w:sz w:val="22"/>
              <w:szCs w:val="22"/>
            </w:rPr>
            <w:t>FCU-EOMS-CS-010-D</w:t>
          </w:r>
        </w:p>
      </w:tc>
      <w:tc>
        <w:tcPr>
          <w:tcW w:w="8241" w:type="dxa"/>
          <w:vMerge w:val="restart"/>
          <w:tcBorders>
            <w:top w:val="single" w:sz="4" w:space="0" w:color="auto"/>
            <w:left w:val="single" w:sz="4" w:space="0" w:color="auto"/>
            <w:bottom w:val="single" w:sz="4" w:space="0" w:color="auto"/>
            <w:right w:val="single" w:sz="4" w:space="0" w:color="auto"/>
          </w:tcBorders>
          <w:vAlign w:val="center"/>
          <w:hideMark/>
        </w:tcPr>
        <w:p w14:paraId="0FC0CBED" w14:textId="77777777" w:rsidR="0016175E" w:rsidRPr="00A46CB5" w:rsidRDefault="0016175E" w:rsidP="005904CF">
          <w:pPr>
            <w:pStyle w:val="Normal1"/>
            <w:ind w:hanging="3"/>
            <w:jc w:val="center"/>
            <w:rPr>
              <w:rFonts w:ascii="Arial" w:eastAsia="SimSun" w:hAnsi="Arial" w:cs="Arial"/>
              <w:b/>
              <w:bCs/>
              <w:noProof/>
              <w:sz w:val="22"/>
              <w:szCs w:val="22"/>
            </w:rPr>
          </w:pPr>
          <w:r w:rsidRPr="00A46CB5">
            <w:rPr>
              <w:rFonts w:ascii="Arial" w:eastAsia="SimSun" w:hAnsi="Arial" w:cs="Arial"/>
              <w:b/>
              <w:bCs/>
              <w:noProof/>
              <w:sz w:val="22"/>
              <w:szCs w:val="22"/>
            </w:rPr>
            <w:t>EDUCATIONAL ORGANIZATION MANAGEMENT SYSTEM</w:t>
          </w:r>
        </w:p>
        <w:p w14:paraId="725BF7B2" w14:textId="77777777" w:rsidR="0016175E" w:rsidRPr="00A46CB5" w:rsidRDefault="0016175E" w:rsidP="005904CF">
          <w:pPr>
            <w:pStyle w:val="Normal1"/>
            <w:ind w:hanging="3"/>
            <w:jc w:val="center"/>
            <w:rPr>
              <w:rFonts w:ascii="Arial" w:eastAsia="SimSun" w:hAnsi="Arial" w:cs="Arial"/>
              <w:b/>
              <w:bCs/>
              <w:noProof/>
              <w:sz w:val="22"/>
              <w:szCs w:val="22"/>
            </w:rPr>
          </w:pPr>
          <w:r w:rsidRPr="00A46CB5">
            <w:rPr>
              <w:rFonts w:ascii="Arial" w:eastAsia="SimSun" w:hAnsi="Arial" w:cs="Arial"/>
              <w:b/>
              <w:bCs/>
              <w:noProof/>
              <w:sz w:val="22"/>
              <w:szCs w:val="22"/>
            </w:rPr>
            <w:t>ISO 21001:2025</w:t>
          </w:r>
        </w:p>
      </w:tc>
      <w:tc>
        <w:tcPr>
          <w:tcW w:w="3434" w:type="dxa"/>
          <w:gridSpan w:val="2"/>
          <w:tcBorders>
            <w:top w:val="single" w:sz="4" w:space="0" w:color="auto"/>
            <w:left w:val="single" w:sz="4" w:space="0" w:color="auto"/>
            <w:bottom w:val="single" w:sz="4" w:space="0" w:color="auto"/>
            <w:right w:val="single" w:sz="4" w:space="0" w:color="auto"/>
          </w:tcBorders>
          <w:vAlign w:val="center"/>
          <w:hideMark/>
        </w:tcPr>
        <w:p w14:paraId="4D3A5522" w14:textId="77777777" w:rsidR="0016175E" w:rsidRPr="00A46CB5" w:rsidRDefault="0016175E" w:rsidP="005904CF">
          <w:pPr>
            <w:pStyle w:val="Normal1"/>
            <w:ind w:hanging="3"/>
            <w:rPr>
              <w:rFonts w:ascii="Arial" w:eastAsia="SimSun" w:hAnsi="Arial" w:cs="Arial"/>
              <w:noProof/>
              <w:sz w:val="22"/>
              <w:szCs w:val="22"/>
            </w:rPr>
          </w:pPr>
          <w:r w:rsidRPr="00A46CB5">
            <w:rPr>
              <w:rFonts w:ascii="Arial" w:eastAsia="SimSun" w:hAnsi="Arial" w:cs="Arial"/>
              <w:noProof/>
              <w:sz w:val="22"/>
              <w:szCs w:val="22"/>
            </w:rPr>
            <w:t>Issuing Office:</w:t>
          </w:r>
        </w:p>
        <w:p w14:paraId="51E0E1BA" w14:textId="77777777" w:rsidR="0016175E" w:rsidRPr="00A46CB5" w:rsidRDefault="0016175E" w:rsidP="005904CF">
          <w:pPr>
            <w:pStyle w:val="Normal1"/>
            <w:ind w:hanging="3"/>
            <w:rPr>
              <w:rFonts w:ascii="Arial" w:eastAsia="SimSun" w:hAnsi="Arial" w:cs="Arial"/>
              <w:noProof/>
              <w:sz w:val="22"/>
              <w:szCs w:val="22"/>
            </w:rPr>
          </w:pPr>
          <w:r w:rsidRPr="00A46CB5">
            <w:rPr>
              <w:rFonts w:ascii="Arial" w:eastAsia="SimSun" w:hAnsi="Arial" w:cs="Arial"/>
              <w:noProof/>
              <w:sz w:val="22"/>
              <w:szCs w:val="22"/>
            </w:rPr>
            <w:t>College of Computer Studies</w:t>
          </w:r>
        </w:p>
      </w:tc>
    </w:tr>
    <w:tr w:rsidR="0016175E" w:rsidRPr="0058526D" w14:paraId="34351466" w14:textId="77777777" w:rsidTr="005904CF">
      <w:trPr>
        <w:trHeight w:val="73"/>
      </w:trPr>
      <w:tc>
        <w:tcPr>
          <w:tcW w:w="1472" w:type="dxa"/>
          <w:vMerge/>
          <w:tcBorders>
            <w:top w:val="single" w:sz="4" w:space="0" w:color="auto"/>
            <w:left w:val="single" w:sz="4" w:space="0" w:color="auto"/>
            <w:bottom w:val="single" w:sz="4" w:space="0" w:color="auto"/>
            <w:right w:val="single" w:sz="4" w:space="0" w:color="auto"/>
          </w:tcBorders>
          <w:vAlign w:val="center"/>
          <w:hideMark/>
        </w:tcPr>
        <w:p w14:paraId="3330CA23" w14:textId="77777777" w:rsidR="0016175E" w:rsidRPr="0058526D" w:rsidRDefault="0016175E" w:rsidP="005904CF">
          <w:pPr>
            <w:pStyle w:val="Normal1"/>
            <w:ind w:hanging="3"/>
            <w:rPr>
              <w:rFonts w:ascii="Arial" w:eastAsia="SimSun" w:hAnsi="Arial" w:cs="Arial"/>
              <w:b/>
              <w:noProof/>
              <w:sz w:val="16"/>
              <w:szCs w:val="16"/>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71C76AE4" w14:textId="77777777" w:rsidR="0016175E" w:rsidRPr="00A46CB5" w:rsidRDefault="0016175E" w:rsidP="005904CF">
          <w:pPr>
            <w:pStyle w:val="Normal1"/>
            <w:ind w:hanging="3"/>
            <w:rPr>
              <w:rFonts w:ascii="Arial" w:eastAsia="SimSun" w:hAnsi="Arial" w:cs="Arial"/>
              <w:noProof/>
              <w:sz w:val="22"/>
              <w:szCs w:val="22"/>
            </w:rPr>
          </w:pPr>
          <w:r w:rsidRPr="00A46CB5">
            <w:rPr>
              <w:rFonts w:ascii="Arial" w:eastAsia="SimSun" w:hAnsi="Arial" w:cs="Arial"/>
              <w:noProof/>
              <w:sz w:val="22"/>
              <w:szCs w:val="22"/>
            </w:rPr>
            <w:t>Revision No. 0</w:t>
          </w:r>
          <w:r w:rsidR="00B060E4">
            <w:rPr>
              <w:rFonts w:ascii="Arial" w:eastAsia="SimSun" w:hAnsi="Arial" w:cs="Arial"/>
              <w:noProof/>
              <w:sz w:val="22"/>
              <w:szCs w:val="22"/>
            </w:rPr>
            <w:t>1</w:t>
          </w:r>
        </w:p>
      </w:tc>
      <w:tc>
        <w:tcPr>
          <w:tcW w:w="8241" w:type="dxa"/>
          <w:vMerge/>
          <w:tcBorders>
            <w:top w:val="single" w:sz="4" w:space="0" w:color="auto"/>
            <w:left w:val="single" w:sz="4" w:space="0" w:color="auto"/>
            <w:bottom w:val="single" w:sz="4" w:space="0" w:color="auto"/>
            <w:right w:val="single" w:sz="4" w:space="0" w:color="auto"/>
          </w:tcBorders>
          <w:vAlign w:val="center"/>
          <w:hideMark/>
        </w:tcPr>
        <w:p w14:paraId="0A5CA64A" w14:textId="77777777" w:rsidR="0016175E" w:rsidRPr="00A46CB5" w:rsidRDefault="0016175E" w:rsidP="005904CF">
          <w:pPr>
            <w:pStyle w:val="Normal1"/>
            <w:ind w:hanging="3"/>
            <w:rPr>
              <w:rFonts w:ascii="Arial" w:eastAsia="SimSun" w:hAnsi="Arial" w:cs="Arial"/>
              <w:b/>
              <w:bCs/>
              <w:noProof/>
              <w:sz w:val="22"/>
              <w:szCs w:val="22"/>
            </w:rPr>
          </w:pPr>
        </w:p>
      </w:tc>
      <w:tc>
        <w:tcPr>
          <w:tcW w:w="1898" w:type="dxa"/>
          <w:tcBorders>
            <w:top w:val="single" w:sz="4" w:space="0" w:color="auto"/>
            <w:left w:val="single" w:sz="4" w:space="0" w:color="auto"/>
            <w:bottom w:val="single" w:sz="4" w:space="0" w:color="auto"/>
            <w:right w:val="single" w:sz="4" w:space="0" w:color="auto"/>
          </w:tcBorders>
          <w:vAlign w:val="center"/>
          <w:hideMark/>
        </w:tcPr>
        <w:p w14:paraId="1F64294B" w14:textId="77777777" w:rsidR="0016175E" w:rsidRPr="00A46CB5" w:rsidRDefault="0016175E" w:rsidP="005904CF">
          <w:pPr>
            <w:pStyle w:val="Normal1"/>
            <w:ind w:hanging="3"/>
            <w:rPr>
              <w:rFonts w:ascii="Arial" w:eastAsia="SimSun" w:hAnsi="Arial" w:cs="Arial"/>
              <w:noProof/>
              <w:sz w:val="22"/>
              <w:szCs w:val="22"/>
            </w:rPr>
          </w:pPr>
          <w:r w:rsidRPr="00A46CB5">
            <w:rPr>
              <w:rFonts w:ascii="Arial" w:eastAsia="SimSun" w:hAnsi="Arial" w:cs="Arial"/>
              <w:noProof/>
              <w:sz w:val="22"/>
              <w:szCs w:val="22"/>
            </w:rPr>
            <w:t>Page No.</w:t>
          </w:r>
        </w:p>
      </w:tc>
      <w:tc>
        <w:tcPr>
          <w:tcW w:w="1536" w:type="dxa"/>
          <w:tcBorders>
            <w:top w:val="single" w:sz="4" w:space="0" w:color="auto"/>
            <w:left w:val="single" w:sz="4" w:space="0" w:color="auto"/>
            <w:bottom w:val="single" w:sz="4" w:space="0" w:color="auto"/>
            <w:right w:val="single" w:sz="4" w:space="0" w:color="auto"/>
          </w:tcBorders>
          <w:vAlign w:val="center"/>
          <w:hideMark/>
        </w:tcPr>
        <w:p w14:paraId="6090F5DD" w14:textId="77777777" w:rsidR="0016175E" w:rsidRPr="00F30760" w:rsidRDefault="0016175E" w:rsidP="005904CF">
          <w:pPr>
            <w:pStyle w:val="Normal1"/>
            <w:ind w:hanging="3"/>
            <w:jc w:val="center"/>
            <w:rPr>
              <w:rFonts w:ascii="Arial" w:eastAsia="SimSun" w:hAnsi="Arial" w:cs="Arial"/>
              <w:noProof/>
              <w:sz w:val="22"/>
              <w:szCs w:val="22"/>
            </w:rPr>
          </w:pPr>
          <w:r w:rsidRPr="00F30760">
            <w:rPr>
              <w:rFonts w:ascii="Arial" w:eastAsia="SimSun" w:hAnsi="Arial" w:cs="Arial"/>
              <w:noProof/>
              <w:sz w:val="22"/>
              <w:szCs w:val="22"/>
            </w:rPr>
            <w:fldChar w:fldCharType="begin"/>
          </w:r>
          <w:r w:rsidRPr="00F30760">
            <w:rPr>
              <w:rFonts w:ascii="Arial" w:eastAsia="SimSun" w:hAnsi="Arial" w:cs="Arial"/>
              <w:noProof/>
              <w:sz w:val="22"/>
              <w:szCs w:val="22"/>
            </w:rPr>
            <w:instrText xml:space="preserve"> PAGE  \* Arabic  \* MERGEFORMAT </w:instrText>
          </w:r>
          <w:r w:rsidRPr="00F30760">
            <w:rPr>
              <w:rFonts w:ascii="Arial" w:eastAsia="SimSun" w:hAnsi="Arial" w:cs="Arial"/>
              <w:noProof/>
              <w:sz w:val="22"/>
              <w:szCs w:val="22"/>
            </w:rPr>
            <w:fldChar w:fldCharType="separate"/>
          </w:r>
          <w:r w:rsidR="002223A9">
            <w:rPr>
              <w:rFonts w:ascii="Arial" w:eastAsia="SimSun" w:hAnsi="Arial" w:cs="Arial"/>
              <w:noProof/>
              <w:sz w:val="22"/>
              <w:szCs w:val="22"/>
            </w:rPr>
            <w:t>2</w:t>
          </w:r>
          <w:r w:rsidRPr="00F30760">
            <w:rPr>
              <w:rFonts w:ascii="Arial" w:eastAsia="SimSun" w:hAnsi="Arial" w:cs="Arial"/>
              <w:noProof/>
              <w:sz w:val="22"/>
              <w:szCs w:val="22"/>
            </w:rPr>
            <w:fldChar w:fldCharType="end"/>
          </w:r>
          <w:r w:rsidRPr="00F30760">
            <w:rPr>
              <w:rFonts w:ascii="Arial" w:eastAsia="SimSun" w:hAnsi="Arial" w:cs="Arial"/>
              <w:noProof/>
              <w:sz w:val="22"/>
              <w:szCs w:val="22"/>
            </w:rPr>
            <w:t xml:space="preserve"> of </w:t>
          </w:r>
          <w:r w:rsidRPr="00F30760">
            <w:rPr>
              <w:rFonts w:ascii="Arial" w:eastAsia="SimSun" w:hAnsi="Arial" w:cs="Arial"/>
              <w:noProof/>
              <w:sz w:val="22"/>
              <w:szCs w:val="22"/>
            </w:rPr>
            <w:fldChar w:fldCharType="begin"/>
          </w:r>
          <w:r w:rsidRPr="00F30760">
            <w:rPr>
              <w:rFonts w:ascii="Arial" w:eastAsia="SimSun" w:hAnsi="Arial" w:cs="Arial"/>
              <w:noProof/>
              <w:sz w:val="22"/>
              <w:szCs w:val="22"/>
            </w:rPr>
            <w:instrText xml:space="preserve"> NUMPAGES  \* Arabic  \* MERGEFORMAT </w:instrText>
          </w:r>
          <w:r w:rsidRPr="00F30760">
            <w:rPr>
              <w:rFonts w:ascii="Arial" w:eastAsia="SimSun" w:hAnsi="Arial" w:cs="Arial"/>
              <w:noProof/>
              <w:sz w:val="22"/>
              <w:szCs w:val="22"/>
            </w:rPr>
            <w:fldChar w:fldCharType="separate"/>
          </w:r>
          <w:r w:rsidR="002223A9">
            <w:rPr>
              <w:rFonts w:ascii="Arial" w:eastAsia="SimSun" w:hAnsi="Arial" w:cs="Arial"/>
              <w:noProof/>
              <w:sz w:val="22"/>
              <w:szCs w:val="22"/>
            </w:rPr>
            <w:t>7</w:t>
          </w:r>
          <w:r w:rsidRPr="00F30760">
            <w:rPr>
              <w:rFonts w:ascii="Arial" w:eastAsia="SimSun" w:hAnsi="Arial" w:cs="Arial"/>
              <w:noProof/>
              <w:sz w:val="22"/>
              <w:szCs w:val="22"/>
            </w:rPr>
            <w:fldChar w:fldCharType="end"/>
          </w:r>
        </w:p>
      </w:tc>
    </w:tr>
  </w:tbl>
  <w:p w14:paraId="735C6338" w14:textId="77777777" w:rsidR="0016175E" w:rsidRDefault="0016175E" w:rsidP="001617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EE48A4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402B67"/>
    <w:multiLevelType w:val="hybridMultilevel"/>
    <w:tmpl w:val="7ACED2C4"/>
    <w:lvl w:ilvl="0" w:tplc="A39898F2">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7B27953"/>
    <w:multiLevelType w:val="hybridMultilevel"/>
    <w:tmpl w:val="6F72E1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0573AE"/>
    <w:multiLevelType w:val="hybridMultilevel"/>
    <w:tmpl w:val="73E45B9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13A840E1"/>
    <w:multiLevelType w:val="hybridMultilevel"/>
    <w:tmpl w:val="7340ECC6"/>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3" w15:restartNumberingAfterBreak="0">
    <w:nsid w:val="1F6F135A"/>
    <w:multiLevelType w:val="hybridMultilevel"/>
    <w:tmpl w:val="1F78A1D2"/>
    <w:lvl w:ilvl="0" w:tplc="EB7476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474F32"/>
    <w:multiLevelType w:val="hybridMultilevel"/>
    <w:tmpl w:val="F6C0C60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2B3E11F5"/>
    <w:multiLevelType w:val="hybridMultilevel"/>
    <w:tmpl w:val="44DC393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34D622D7"/>
    <w:multiLevelType w:val="hybridMultilevel"/>
    <w:tmpl w:val="74567170"/>
    <w:lvl w:ilvl="0" w:tplc="7124F9EC">
      <w:start w:val="1"/>
      <w:numFmt w:val="decimal"/>
      <w:lvlText w:val="%1."/>
      <w:lvlJc w:val="left"/>
      <w:pPr>
        <w:ind w:left="3023" w:hanging="360"/>
      </w:pPr>
      <w:rPr>
        <w:rFonts w:hint="default"/>
      </w:rPr>
    </w:lvl>
    <w:lvl w:ilvl="1" w:tplc="04090019" w:tentative="1">
      <w:start w:val="1"/>
      <w:numFmt w:val="lowerLetter"/>
      <w:lvlText w:val="%2."/>
      <w:lvlJc w:val="left"/>
      <w:pPr>
        <w:ind w:left="3743" w:hanging="360"/>
      </w:pPr>
    </w:lvl>
    <w:lvl w:ilvl="2" w:tplc="0409001B" w:tentative="1">
      <w:start w:val="1"/>
      <w:numFmt w:val="lowerRoman"/>
      <w:lvlText w:val="%3."/>
      <w:lvlJc w:val="right"/>
      <w:pPr>
        <w:ind w:left="4463" w:hanging="180"/>
      </w:pPr>
    </w:lvl>
    <w:lvl w:ilvl="3" w:tplc="0409000F" w:tentative="1">
      <w:start w:val="1"/>
      <w:numFmt w:val="decimal"/>
      <w:lvlText w:val="%4."/>
      <w:lvlJc w:val="left"/>
      <w:pPr>
        <w:ind w:left="5183" w:hanging="360"/>
      </w:pPr>
    </w:lvl>
    <w:lvl w:ilvl="4" w:tplc="04090019" w:tentative="1">
      <w:start w:val="1"/>
      <w:numFmt w:val="lowerLetter"/>
      <w:lvlText w:val="%5."/>
      <w:lvlJc w:val="left"/>
      <w:pPr>
        <w:ind w:left="5903" w:hanging="360"/>
      </w:pPr>
    </w:lvl>
    <w:lvl w:ilvl="5" w:tplc="0409001B" w:tentative="1">
      <w:start w:val="1"/>
      <w:numFmt w:val="lowerRoman"/>
      <w:lvlText w:val="%6."/>
      <w:lvlJc w:val="right"/>
      <w:pPr>
        <w:ind w:left="6623" w:hanging="180"/>
      </w:pPr>
    </w:lvl>
    <w:lvl w:ilvl="6" w:tplc="0409000F" w:tentative="1">
      <w:start w:val="1"/>
      <w:numFmt w:val="decimal"/>
      <w:lvlText w:val="%7."/>
      <w:lvlJc w:val="left"/>
      <w:pPr>
        <w:ind w:left="7343" w:hanging="360"/>
      </w:pPr>
    </w:lvl>
    <w:lvl w:ilvl="7" w:tplc="04090019" w:tentative="1">
      <w:start w:val="1"/>
      <w:numFmt w:val="lowerLetter"/>
      <w:lvlText w:val="%8."/>
      <w:lvlJc w:val="left"/>
      <w:pPr>
        <w:ind w:left="8063" w:hanging="360"/>
      </w:pPr>
    </w:lvl>
    <w:lvl w:ilvl="8" w:tplc="0409001B" w:tentative="1">
      <w:start w:val="1"/>
      <w:numFmt w:val="lowerRoman"/>
      <w:lvlText w:val="%9."/>
      <w:lvlJc w:val="right"/>
      <w:pPr>
        <w:ind w:left="8783" w:hanging="180"/>
      </w:pPr>
    </w:lvl>
  </w:abstractNum>
  <w:abstractNum w:abstractNumId="17" w15:restartNumberingAfterBreak="0">
    <w:nsid w:val="38AD0F4F"/>
    <w:multiLevelType w:val="hybridMultilevel"/>
    <w:tmpl w:val="D8523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C623D2"/>
    <w:multiLevelType w:val="hybridMultilevel"/>
    <w:tmpl w:val="330CE29E"/>
    <w:lvl w:ilvl="0" w:tplc="3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FE83B19"/>
    <w:multiLevelType w:val="hybridMultilevel"/>
    <w:tmpl w:val="7AB844BA"/>
    <w:lvl w:ilvl="0" w:tplc="4E661EE6">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B376C2"/>
    <w:multiLevelType w:val="multilevel"/>
    <w:tmpl w:val="864A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542C8A"/>
    <w:multiLevelType w:val="hybridMultilevel"/>
    <w:tmpl w:val="A60CAF30"/>
    <w:lvl w:ilvl="0" w:tplc="665C469C">
      <w:start w:val="1"/>
      <w:numFmt w:val="bullet"/>
      <w:lvlText w:val="●"/>
      <w:lvlJc w:val="left"/>
      <w:pPr>
        <w:ind w:left="720" w:hanging="360"/>
      </w:pPr>
    </w:lvl>
    <w:lvl w:ilvl="1" w:tplc="3DB81714">
      <w:start w:val="1"/>
      <w:numFmt w:val="bullet"/>
      <w:lvlText w:val="○"/>
      <w:lvlJc w:val="left"/>
      <w:pPr>
        <w:ind w:left="1440" w:hanging="360"/>
      </w:pPr>
    </w:lvl>
    <w:lvl w:ilvl="2" w:tplc="C0203EFA">
      <w:start w:val="1"/>
      <w:numFmt w:val="bullet"/>
      <w:lvlText w:val="■"/>
      <w:lvlJc w:val="left"/>
      <w:pPr>
        <w:ind w:left="2160" w:hanging="360"/>
      </w:pPr>
    </w:lvl>
    <w:lvl w:ilvl="3" w:tplc="8BFA7500">
      <w:start w:val="1"/>
      <w:numFmt w:val="bullet"/>
      <w:lvlText w:val="●"/>
      <w:lvlJc w:val="left"/>
      <w:pPr>
        <w:ind w:left="2880" w:hanging="360"/>
      </w:pPr>
    </w:lvl>
    <w:lvl w:ilvl="4" w:tplc="DB68AE30">
      <w:start w:val="1"/>
      <w:numFmt w:val="bullet"/>
      <w:lvlText w:val="○"/>
      <w:lvlJc w:val="left"/>
      <w:pPr>
        <w:ind w:left="3600" w:hanging="360"/>
      </w:pPr>
    </w:lvl>
    <w:lvl w:ilvl="5" w:tplc="E39EE0A4">
      <w:start w:val="1"/>
      <w:numFmt w:val="bullet"/>
      <w:lvlText w:val="■"/>
      <w:lvlJc w:val="left"/>
      <w:pPr>
        <w:ind w:left="4320" w:hanging="360"/>
      </w:pPr>
    </w:lvl>
    <w:lvl w:ilvl="6" w:tplc="700CF10C">
      <w:start w:val="1"/>
      <w:numFmt w:val="bullet"/>
      <w:lvlText w:val="●"/>
      <w:lvlJc w:val="left"/>
      <w:pPr>
        <w:ind w:left="5040" w:hanging="360"/>
      </w:pPr>
    </w:lvl>
    <w:lvl w:ilvl="7" w:tplc="E8DCCE7E">
      <w:start w:val="1"/>
      <w:numFmt w:val="bullet"/>
      <w:lvlText w:val="●"/>
      <w:lvlJc w:val="left"/>
      <w:pPr>
        <w:ind w:left="5760" w:hanging="360"/>
      </w:pPr>
    </w:lvl>
    <w:lvl w:ilvl="8" w:tplc="48B22962">
      <w:start w:val="1"/>
      <w:numFmt w:val="bullet"/>
      <w:lvlText w:val="●"/>
      <w:lvlJc w:val="left"/>
      <w:pPr>
        <w:ind w:left="6480" w:hanging="360"/>
      </w:pPr>
    </w:lvl>
  </w:abstractNum>
  <w:abstractNum w:abstractNumId="22" w15:restartNumberingAfterBreak="0">
    <w:nsid w:val="70B51D64"/>
    <w:multiLevelType w:val="hybridMultilevel"/>
    <w:tmpl w:val="7AB844BA"/>
    <w:lvl w:ilvl="0" w:tplc="4E661EE6">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50A4F5F"/>
    <w:multiLevelType w:val="hybridMultilevel"/>
    <w:tmpl w:val="44E0BBFA"/>
    <w:lvl w:ilvl="0" w:tplc="3D289B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874515E"/>
    <w:multiLevelType w:val="hybridMultilevel"/>
    <w:tmpl w:val="8FE4B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5150123">
    <w:abstractNumId w:val="8"/>
  </w:num>
  <w:num w:numId="2" w16cid:durableId="281697034">
    <w:abstractNumId w:val="6"/>
  </w:num>
  <w:num w:numId="3" w16cid:durableId="1386761082">
    <w:abstractNumId w:val="5"/>
  </w:num>
  <w:num w:numId="4" w16cid:durableId="2105026701">
    <w:abstractNumId w:val="4"/>
  </w:num>
  <w:num w:numId="5" w16cid:durableId="889342811">
    <w:abstractNumId w:val="7"/>
  </w:num>
  <w:num w:numId="6" w16cid:durableId="810176617">
    <w:abstractNumId w:val="3"/>
  </w:num>
  <w:num w:numId="7" w16cid:durableId="1873613589">
    <w:abstractNumId w:val="2"/>
  </w:num>
  <w:num w:numId="8" w16cid:durableId="321783893">
    <w:abstractNumId w:val="1"/>
  </w:num>
  <w:num w:numId="9" w16cid:durableId="860515208">
    <w:abstractNumId w:val="0"/>
  </w:num>
  <w:num w:numId="10" w16cid:durableId="1504662943">
    <w:abstractNumId w:val="17"/>
  </w:num>
  <w:num w:numId="11" w16cid:durableId="604073632">
    <w:abstractNumId w:val="24"/>
  </w:num>
  <w:num w:numId="12" w16cid:durableId="166336408">
    <w:abstractNumId w:val="10"/>
  </w:num>
  <w:num w:numId="13" w16cid:durableId="690225181">
    <w:abstractNumId w:val="16"/>
  </w:num>
  <w:num w:numId="14" w16cid:durableId="194346696">
    <w:abstractNumId w:val="13"/>
  </w:num>
  <w:num w:numId="15" w16cid:durableId="901019092">
    <w:abstractNumId w:val="23"/>
  </w:num>
  <w:num w:numId="16" w16cid:durableId="1919975088">
    <w:abstractNumId w:val="8"/>
  </w:num>
  <w:num w:numId="17" w16cid:durableId="1201437780">
    <w:abstractNumId w:val="9"/>
  </w:num>
  <w:num w:numId="18" w16cid:durableId="1920139815">
    <w:abstractNumId w:val="8"/>
  </w:num>
  <w:num w:numId="19" w16cid:durableId="1269966955">
    <w:abstractNumId w:val="22"/>
  </w:num>
  <w:num w:numId="20" w16cid:durableId="2025592258">
    <w:abstractNumId w:val="8"/>
  </w:num>
  <w:num w:numId="21" w16cid:durableId="2082020573">
    <w:abstractNumId w:val="19"/>
  </w:num>
  <w:num w:numId="22" w16cid:durableId="814107902">
    <w:abstractNumId w:val="20"/>
  </w:num>
  <w:num w:numId="23" w16cid:durableId="1054040445">
    <w:abstractNumId w:val="21"/>
    <w:lvlOverride w:ilvl="0">
      <w:startOverride w:val="1"/>
    </w:lvlOverride>
  </w:num>
  <w:num w:numId="24" w16cid:durableId="49231602">
    <w:abstractNumId w:val="14"/>
  </w:num>
  <w:num w:numId="25" w16cid:durableId="133797">
    <w:abstractNumId w:val="12"/>
  </w:num>
  <w:num w:numId="26" w16cid:durableId="533078775">
    <w:abstractNumId w:val="11"/>
  </w:num>
  <w:num w:numId="27" w16cid:durableId="1699156476">
    <w:abstractNumId w:val="18"/>
  </w:num>
  <w:num w:numId="28" w16cid:durableId="155341896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041"/>
    <w:rsid w:val="00034616"/>
    <w:rsid w:val="0006063C"/>
    <w:rsid w:val="0007436A"/>
    <w:rsid w:val="000D7902"/>
    <w:rsid w:val="00106F5A"/>
    <w:rsid w:val="00125DDA"/>
    <w:rsid w:val="00141FA0"/>
    <w:rsid w:val="00143943"/>
    <w:rsid w:val="0015074B"/>
    <w:rsid w:val="0016175E"/>
    <w:rsid w:val="001812C4"/>
    <w:rsid w:val="00191A88"/>
    <w:rsid w:val="002223A9"/>
    <w:rsid w:val="00295666"/>
    <w:rsid w:val="0029639D"/>
    <w:rsid w:val="002B1566"/>
    <w:rsid w:val="00326F90"/>
    <w:rsid w:val="00402588"/>
    <w:rsid w:val="0044065C"/>
    <w:rsid w:val="004B7162"/>
    <w:rsid w:val="004C4EF4"/>
    <w:rsid w:val="004F7B62"/>
    <w:rsid w:val="00571FEF"/>
    <w:rsid w:val="005904CF"/>
    <w:rsid w:val="00592E69"/>
    <w:rsid w:val="005D51CC"/>
    <w:rsid w:val="006012ED"/>
    <w:rsid w:val="00616257"/>
    <w:rsid w:val="006C39CD"/>
    <w:rsid w:val="00733B96"/>
    <w:rsid w:val="007834D4"/>
    <w:rsid w:val="00795BBC"/>
    <w:rsid w:val="007D051E"/>
    <w:rsid w:val="007D413D"/>
    <w:rsid w:val="007D6CFE"/>
    <w:rsid w:val="00823ACF"/>
    <w:rsid w:val="00830AFF"/>
    <w:rsid w:val="00832177"/>
    <w:rsid w:val="00842CD6"/>
    <w:rsid w:val="00904517"/>
    <w:rsid w:val="00927F9E"/>
    <w:rsid w:val="009D5F45"/>
    <w:rsid w:val="009F5014"/>
    <w:rsid w:val="00A97F8C"/>
    <w:rsid w:val="00AA1D8D"/>
    <w:rsid w:val="00B060E4"/>
    <w:rsid w:val="00B303DE"/>
    <w:rsid w:val="00B47730"/>
    <w:rsid w:val="00B502C7"/>
    <w:rsid w:val="00B9408B"/>
    <w:rsid w:val="00C405F4"/>
    <w:rsid w:val="00C668BE"/>
    <w:rsid w:val="00C85CBB"/>
    <w:rsid w:val="00CB0664"/>
    <w:rsid w:val="00CB6CE7"/>
    <w:rsid w:val="00D24623"/>
    <w:rsid w:val="00D40BCD"/>
    <w:rsid w:val="00D60001"/>
    <w:rsid w:val="00D81D0C"/>
    <w:rsid w:val="00DC7789"/>
    <w:rsid w:val="00DD2788"/>
    <w:rsid w:val="00DD65C4"/>
    <w:rsid w:val="00E1774E"/>
    <w:rsid w:val="00E31D5E"/>
    <w:rsid w:val="00E41DCA"/>
    <w:rsid w:val="00E63B45"/>
    <w:rsid w:val="00E86A01"/>
    <w:rsid w:val="00EA078D"/>
    <w:rsid w:val="00EA629F"/>
    <w:rsid w:val="00EB3BEF"/>
    <w:rsid w:val="00EF71C4"/>
    <w:rsid w:val="00F43699"/>
    <w:rsid w:val="00F5602E"/>
    <w:rsid w:val="00F87697"/>
    <w:rsid w:val="00FA3019"/>
    <w:rsid w:val="00FC693F"/>
    <w:rsid w:val="00FE1236"/>
    <w:rsid w:val="00FE26B9"/>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CC7A376"/>
  <w14:defaultImageDpi w14:val="300"/>
  <w15:docId w15:val="{F684C05C-F089-4C97-B7AA-2C772DD72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1">
    <w:name w:val="Normal1"/>
    <w:rsid w:val="0016175E"/>
    <w:pPr>
      <w:spacing w:after="0" w:line="240" w:lineRule="auto"/>
    </w:pPr>
    <w:rPr>
      <w:rFonts w:ascii="Calibri" w:eastAsia="Calibri" w:hAnsi="Calibri" w:cs="Calibri"/>
      <w:sz w:val="20"/>
      <w:szCs w:val="20"/>
    </w:rPr>
  </w:style>
  <w:style w:type="paragraph" w:customStyle="1" w:styleId="pdq2pgselectionanchorcontainer">
    <w:name w:val="pdq2pg_selectionanchorcontainer"/>
    <w:basedOn w:val="Normal"/>
    <w:rsid w:val="00832177"/>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styleId="NormalWeb">
    <w:name w:val="Normal (Web)"/>
    <w:basedOn w:val="Normal"/>
    <w:uiPriority w:val="99"/>
    <w:semiHidden/>
    <w:unhideWhenUsed/>
    <w:rsid w:val="00832177"/>
    <w:pPr>
      <w:spacing w:before="100" w:beforeAutospacing="1" w:after="100" w:afterAutospacing="1" w:line="240" w:lineRule="auto"/>
    </w:pPr>
    <w:rPr>
      <w:rFonts w:ascii="Times New Roman" w:eastAsia="Times New Roman" w:hAnsi="Times New Roman" w:cs="Times New Roman"/>
      <w:sz w:val="24"/>
      <w:szCs w:val="24"/>
      <w:lang w:eastAsia="ko-KR"/>
    </w:rPr>
  </w:style>
  <w:style w:type="character" w:styleId="Hyperlink">
    <w:name w:val="Hyperlink"/>
    <w:basedOn w:val="DefaultParagraphFont"/>
    <w:uiPriority w:val="99"/>
    <w:unhideWhenUsed/>
    <w:rsid w:val="00A97F8C"/>
    <w:rPr>
      <w:color w:val="0000FF" w:themeColor="hyperlink"/>
      <w:u w:val="single"/>
    </w:rPr>
  </w:style>
  <w:style w:type="character" w:styleId="UnresolvedMention">
    <w:name w:val="Unresolved Mention"/>
    <w:basedOn w:val="DefaultParagraphFont"/>
    <w:uiPriority w:val="99"/>
    <w:semiHidden/>
    <w:unhideWhenUsed/>
    <w:rsid w:val="00A97F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423537">
      <w:bodyDiv w:val="1"/>
      <w:marLeft w:val="0"/>
      <w:marRight w:val="0"/>
      <w:marTop w:val="0"/>
      <w:marBottom w:val="0"/>
      <w:divBdr>
        <w:top w:val="none" w:sz="0" w:space="0" w:color="auto"/>
        <w:left w:val="none" w:sz="0" w:space="0" w:color="auto"/>
        <w:bottom w:val="none" w:sz="0" w:space="0" w:color="auto"/>
        <w:right w:val="none" w:sz="0" w:space="0" w:color="auto"/>
      </w:divBdr>
    </w:div>
    <w:div w:id="251016432">
      <w:bodyDiv w:val="1"/>
      <w:marLeft w:val="0"/>
      <w:marRight w:val="0"/>
      <w:marTop w:val="0"/>
      <w:marBottom w:val="0"/>
      <w:divBdr>
        <w:top w:val="none" w:sz="0" w:space="0" w:color="auto"/>
        <w:left w:val="none" w:sz="0" w:space="0" w:color="auto"/>
        <w:bottom w:val="none" w:sz="0" w:space="0" w:color="auto"/>
        <w:right w:val="none" w:sz="0" w:space="0" w:color="auto"/>
      </w:divBdr>
    </w:div>
    <w:div w:id="1255897036">
      <w:bodyDiv w:val="1"/>
      <w:marLeft w:val="0"/>
      <w:marRight w:val="0"/>
      <w:marTop w:val="0"/>
      <w:marBottom w:val="0"/>
      <w:divBdr>
        <w:top w:val="none" w:sz="0" w:space="0" w:color="auto"/>
        <w:left w:val="none" w:sz="0" w:space="0" w:color="auto"/>
        <w:bottom w:val="none" w:sz="0" w:space="0" w:color="auto"/>
        <w:right w:val="none" w:sz="0" w:space="0" w:color="auto"/>
      </w:divBdr>
    </w:div>
    <w:div w:id="1857890215">
      <w:bodyDiv w:val="1"/>
      <w:marLeft w:val="0"/>
      <w:marRight w:val="0"/>
      <w:marTop w:val="0"/>
      <w:marBottom w:val="0"/>
      <w:divBdr>
        <w:top w:val="none" w:sz="0" w:space="0" w:color="auto"/>
        <w:left w:val="none" w:sz="0" w:space="0" w:color="auto"/>
        <w:bottom w:val="none" w:sz="0" w:space="0" w:color="auto"/>
        <w:right w:val="none" w:sz="0" w:space="0" w:color="auto"/>
      </w:divBdr>
    </w:div>
    <w:div w:id="1900238611">
      <w:bodyDiv w:val="1"/>
      <w:marLeft w:val="0"/>
      <w:marRight w:val="0"/>
      <w:marTop w:val="0"/>
      <w:marBottom w:val="0"/>
      <w:divBdr>
        <w:top w:val="none" w:sz="0" w:space="0" w:color="auto"/>
        <w:left w:val="none" w:sz="0" w:space="0" w:color="auto"/>
        <w:bottom w:val="none" w:sz="0" w:space="0" w:color="auto"/>
        <w:right w:val="none" w:sz="0" w:space="0" w:color="auto"/>
      </w:divBdr>
    </w:div>
    <w:div w:id="1919748277">
      <w:bodyDiv w:val="1"/>
      <w:marLeft w:val="0"/>
      <w:marRight w:val="0"/>
      <w:marTop w:val="0"/>
      <w:marBottom w:val="0"/>
      <w:divBdr>
        <w:top w:val="none" w:sz="0" w:space="0" w:color="auto"/>
        <w:left w:val="none" w:sz="0" w:space="0" w:color="auto"/>
        <w:bottom w:val="none" w:sz="0" w:space="0" w:color="auto"/>
        <w:right w:val="none" w:sz="0" w:space="0" w:color="auto"/>
      </w:divBdr>
    </w:div>
    <w:div w:id="203018010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2E5ABE-3727-462A-A021-62D9EC7C75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10</Pages>
  <Words>2539</Words>
  <Characters>14475</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Biieejiiee</cp:lastModifiedBy>
  <cp:revision>4</cp:revision>
  <dcterms:created xsi:type="dcterms:W3CDTF">2026-07-26T10:28:00Z</dcterms:created>
  <dcterms:modified xsi:type="dcterms:W3CDTF">2026-08-10T15:00:00Z</dcterms:modified>
</cp:coreProperties>
</file>